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7386E" w:rsidRDefault="00872CC6">
      <w:pPr>
        <w:jc w:val="center"/>
      </w:pPr>
      <w:r>
        <w:rPr>
          <w:noProof/>
        </w:rPr>
        <w:drawing>
          <wp:inline distT="0" distB="0" distL="0" distR="0">
            <wp:extent cx="1924050" cy="1924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png"/>
                    <pic:cNvPicPr/>
                  </pic:nvPicPr>
                  <pic:blipFill>
                    <a:blip r:embed="rId8"/>
                    <a:stretch>
                      <a:fillRect/>
                    </a:stretch>
                  </pic:blipFill>
                  <pic:spPr>
                    <a:xfrm>
                      <a:off x="0" y="0"/>
                      <a:ext cx="1924050" cy="1924050"/>
                    </a:xfrm>
                    <a:prstGeom prst="rect">
                      <a:avLst/>
                    </a:prstGeom>
                  </pic:spPr>
                </pic:pic>
              </a:graphicData>
            </a:graphic>
          </wp:inline>
        </w:drawing>
      </w:r>
    </w:p>
    <w:p w:rsidR="0087386E" w:rsidRPr="00247446" w:rsidRDefault="00872CC6">
      <w:pPr>
        <w:jc w:val="center"/>
        <w:rPr>
          <w:sz w:val="32"/>
          <w:szCs w:val="32"/>
        </w:rPr>
      </w:pPr>
      <w:r w:rsidRPr="00247446">
        <w:rPr>
          <w:b/>
          <w:sz w:val="32"/>
          <w:szCs w:val="32"/>
        </w:rPr>
        <w:t>TOTES MA’GOATS</w:t>
      </w:r>
      <w:r w:rsidRPr="00247446">
        <w:rPr>
          <w:b/>
          <w:sz w:val="32"/>
          <w:szCs w:val="32"/>
        </w:rPr>
        <w:br/>
        <w:t>REUSABLE MOVING TOTE RENTAL AGREEMENT</w:t>
      </w:r>
    </w:p>
    <w:p w:rsidR="0087386E" w:rsidRDefault="00872CC6">
      <w:pPr>
        <w:jc w:val="center"/>
      </w:pPr>
      <w:r>
        <w:rPr>
          <w:i/>
        </w:rPr>
        <w:t>“Save the trees. Move with ease.”</w:t>
      </w:r>
      <w:r>
        <w:rPr>
          <w:i/>
        </w:rPr>
        <w:br/>
        <w:t>The G.O.A.T. of Moving Totes</w:t>
      </w:r>
    </w:p>
    <w:p w:rsidR="0087386E" w:rsidRDefault="0087386E"/>
    <w:p w:rsidR="0087386E" w:rsidRPr="00247446" w:rsidRDefault="00872CC6">
      <w:pPr>
        <w:pBdr>
          <w:bottom w:val="single" w:sz="6" w:space="1" w:color="auto"/>
        </w:pBdr>
      </w:pPr>
      <w:r w:rsidRPr="00247446">
        <w:rPr>
          <w:b/>
        </w:rPr>
        <w:t>1. AGREEMENT</w:t>
      </w:r>
    </w:p>
    <w:p w:rsidR="0087386E" w:rsidRPr="00247446" w:rsidRDefault="00872CC6">
      <w:pPr>
        <w:rPr>
          <w:sz w:val="20"/>
          <w:szCs w:val="20"/>
        </w:rPr>
      </w:pPr>
      <w:r w:rsidRPr="00247446">
        <w:rPr>
          <w:sz w:val="20"/>
          <w:szCs w:val="20"/>
        </w:rPr>
        <w:t>This Rental Agreement (“Agreement”) is entered into between Totes Ma’Goats, operated by TeeProGo, LLC (“Company”), and the individual completing the booking (“Customer”). By reserving and/or using Totes Ma’Goats equipment, Customer agrees to all terms and conditions outlined herein.</w:t>
      </w:r>
    </w:p>
    <w:p w:rsidR="0087386E" w:rsidRPr="00247446" w:rsidRDefault="00872CC6">
      <w:pPr>
        <w:pBdr>
          <w:bottom w:val="single" w:sz="6" w:space="1" w:color="auto"/>
        </w:pBdr>
      </w:pPr>
      <w:r w:rsidRPr="00247446">
        <w:rPr>
          <w:b/>
        </w:rPr>
        <w:t>2. SERVICE AREA</w:t>
      </w:r>
    </w:p>
    <w:p w:rsidR="0087386E" w:rsidRPr="00247446" w:rsidRDefault="00872CC6">
      <w:pPr>
        <w:rPr>
          <w:sz w:val="20"/>
          <w:szCs w:val="20"/>
        </w:rPr>
      </w:pPr>
      <w:r w:rsidRPr="00247446">
        <w:rPr>
          <w:sz w:val="20"/>
          <w:szCs w:val="20"/>
        </w:rPr>
        <w:t>Service is limited to Downtown Seattle, Downtown Bellevue, Downtown Redmond, Downtown Kirkland, Mercer Island, Overlake Neighborhood, and the Bel-Red Corridor. Totes may not be removed from this service area without prior written consent from Company.</w:t>
      </w:r>
    </w:p>
    <w:p w:rsidR="00A219CD" w:rsidRPr="00247446" w:rsidRDefault="00A219CD" w:rsidP="00A219CD">
      <w:pPr>
        <w:pBdr>
          <w:bottom w:val="single" w:sz="6" w:space="1" w:color="auto"/>
        </w:pBdr>
      </w:pPr>
      <w:r w:rsidRPr="00247446">
        <w:rPr>
          <w:b/>
        </w:rPr>
        <w:t>3. RENTAL ITEMS</w:t>
      </w:r>
    </w:p>
    <w:p w:rsidR="00A219CD" w:rsidRPr="00247446" w:rsidRDefault="00A219CD" w:rsidP="00A219CD">
      <w:pPr>
        <w:spacing w:after="0" w:line="240" w:lineRule="auto"/>
        <w:rPr>
          <w:sz w:val="20"/>
          <w:szCs w:val="20"/>
        </w:rPr>
      </w:pPr>
      <w:r w:rsidRPr="00247446">
        <w:rPr>
          <w:sz w:val="20"/>
          <w:szCs w:val="20"/>
        </w:rPr>
        <w:t>• Company agrees to rent reusable plastic moving totes (“Totes”) and any related</w:t>
      </w:r>
    </w:p>
    <w:p w:rsidR="00A219CD" w:rsidRPr="00247446" w:rsidRDefault="00A219CD" w:rsidP="00A219CD">
      <w:pPr>
        <w:spacing w:after="0" w:line="240" w:lineRule="auto"/>
        <w:rPr>
          <w:sz w:val="20"/>
          <w:szCs w:val="20"/>
        </w:rPr>
      </w:pPr>
      <w:r w:rsidRPr="00247446">
        <w:rPr>
          <w:sz w:val="20"/>
          <w:szCs w:val="20"/>
        </w:rPr>
        <w:t xml:space="preserve">   equipment to Customer for temporary use.</w:t>
      </w:r>
    </w:p>
    <w:p w:rsidR="00A219CD" w:rsidRPr="00247446" w:rsidRDefault="00A219CD" w:rsidP="00A219CD">
      <w:pPr>
        <w:spacing w:after="0" w:line="240" w:lineRule="auto"/>
        <w:rPr>
          <w:sz w:val="20"/>
          <w:szCs w:val="20"/>
        </w:rPr>
      </w:pPr>
      <w:r w:rsidRPr="00247446">
        <w:rPr>
          <w:sz w:val="20"/>
          <w:szCs w:val="20"/>
        </w:rPr>
        <w:t>• The quantity of Totes provided is based on the selected package at booking, with any</w:t>
      </w:r>
    </w:p>
    <w:p w:rsidR="00A219CD" w:rsidRPr="00247446" w:rsidRDefault="00A219CD" w:rsidP="00A219CD">
      <w:pPr>
        <w:spacing w:after="0" w:line="240" w:lineRule="auto"/>
        <w:rPr>
          <w:sz w:val="20"/>
          <w:szCs w:val="20"/>
        </w:rPr>
      </w:pPr>
      <w:r w:rsidRPr="00247446">
        <w:rPr>
          <w:sz w:val="20"/>
          <w:szCs w:val="20"/>
        </w:rPr>
        <w:t xml:space="preserve">   approved add-on totes included.</w:t>
      </w:r>
    </w:p>
    <w:p w:rsidR="00A219CD" w:rsidRPr="00247446" w:rsidRDefault="00A219CD" w:rsidP="00A219CD">
      <w:pPr>
        <w:pBdr>
          <w:bottom w:val="single" w:sz="6" w:space="1" w:color="auto"/>
        </w:pBdr>
        <w:rPr>
          <w:sz w:val="20"/>
          <w:szCs w:val="20"/>
        </w:rPr>
      </w:pPr>
      <w:r w:rsidRPr="00247446">
        <w:rPr>
          <w:sz w:val="20"/>
          <w:szCs w:val="20"/>
        </w:rPr>
        <w:t>• All Totes remain the sole property of the Company at all times.</w:t>
      </w:r>
    </w:p>
    <w:p w:rsidR="002C36A1" w:rsidRPr="00247446" w:rsidRDefault="002A7314" w:rsidP="002C36A1">
      <w:pPr>
        <w:pBdr>
          <w:bottom w:val="single" w:sz="6" w:space="1" w:color="auto"/>
        </w:pBdr>
      </w:pPr>
      <w:r>
        <w:rPr>
          <w:b/>
        </w:rPr>
        <w:t>4</w:t>
      </w:r>
      <w:r w:rsidR="00A219CD">
        <w:rPr>
          <w:b/>
        </w:rPr>
        <w:t>. RENTAL PERIOD</w:t>
      </w:r>
    </w:p>
    <w:p w:rsidR="0087386E" w:rsidRDefault="00A219CD" w:rsidP="00A219CD">
      <w:pPr>
        <w:spacing w:after="0" w:line="240" w:lineRule="auto"/>
        <w:rPr>
          <w:sz w:val="20"/>
          <w:szCs w:val="20"/>
        </w:rPr>
      </w:pPr>
      <w:r w:rsidRPr="00247446">
        <w:rPr>
          <w:sz w:val="20"/>
          <w:szCs w:val="20"/>
        </w:rPr>
        <w:t>The standard rental period is ten (10) days beginning on the scheduled delivery date (“Day 1”) and ending on the scheduled pickup date (“Day 11”). Delivery and pickup dates are selected at the time of booking</w:t>
      </w:r>
      <w:r w:rsidR="002C36A1" w:rsidRPr="00247446">
        <w:rPr>
          <w:sz w:val="20"/>
          <w:szCs w:val="20"/>
        </w:rPr>
        <w:t>.</w:t>
      </w:r>
    </w:p>
    <w:p w:rsidR="00A219CD" w:rsidRDefault="00A219CD" w:rsidP="00A219CD">
      <w:pPr>
        <w:spacing w:after="0" w:line="240" w:lineRule="auto"/>
        <w:rPr>
          <w:sz w:val="20"/>
          <w:szCs w:val="20"/>
        </w:rPr>
      </w:pPr>
    </w:p>
    <w:p w:rsidR="00A219CD" w:rsidRPr="00A219CD" w:rsidRDefault="00A219CD" w:rsidP="00A219CD">
      <w:pPr>
        <w:spacing w:after="0" w:line="240" w:lineRule="auto"/>
        <w:rPr>
          <w:sz w:val="20"/>
          <w:szCs w:val="20"/>
        </w:rPr>
      </w:pPr>
    </w:p>
    <w:p w:rsidR="000035ED" w:rsidRDefault="000035ED" w:rsidP="003D505F">
      <w:pPr>
        <w:pBdr>
          <w:bottom w:val="single" w:sz="6" w:space="1" w:color="auto"/>
        </w:pBdr>
        <w:spacing w:after="0" w:line="240" w:lineRule="auto"/>
        <w:rPr>
          <w:b/>
        </w:rPr>
      </w:pPr>
    </w:p>
    <w:p w:rsidR="0087386E" w:rsidRPr="00247446" w:rsidRDefault="002A7314">
      <w:pPr>
        <w:pBdr>
          <w:bottom w:val="single" w:sz="6" w:space="1" w:color="auto"/>
        </w:pBdr>
      </w:pPr>
      <w:r>
        <w:rPr>
          <w:b/>
        </w:rPr>
        <w:lastRenderedPageBreak/>
        <w:t>5</w:t>
      </w:r>
      <w:r w:rsidR="00872CC6" w:rsidRPr="00247446">
        <w:rPr>
          <w:b/>
        </w:rPr>
        <w:t>. DELIVERY &amp; PICKUP / ACCESS REQUIREMENTS</w:t>
      </w:r>
    </w:p>
    <w:p w:rsidR="00011D09" w:rsidRDefault="00872CC6" w:rsidP="00011D09">
      <w:pPr>
        <w:rPr>
          <w:sz w:val="20"/>
          <w:szCs w:val="20"/>
        </w:rPr>
      </w:pPr>
      <w:r w:rsidRPr="00247446">
        <w:rPr>
          <w:sz w:val="20"/>
          <w:szCs w:val="20"/>
        </w:rPr>
        <w:t>Delivery and pickup will occur within a designated two (2) hour service window.</w:t>
      </w:r>
      <w:r w:rsidR="00D30499">
        <w:rPr>
          <w:sz w:val="20"/>
          <w:szCs w:val="20"/>
        </w:rPr>
        <w:t xml:space="preserve"> </w:t>
      </w:r>
      <w:r w:rsidR="00D30499" w:rsidRPr="00D30499">
        <w:rPr>
          <w:sz w:val="20"/>
          <w:szCs w:val="20"/>
        </w:rPr>
        <w:t>Totes Ma’Goats will only release equipment to booking Customer or person(s) Customer has designated, in writing, prior to delivery.</w:t>
      </w:r>
      <w:r w:rsidR="00D30499">
        <w:rPr>
          <w:sz w:val="20"/>
          <w:szCs w:val="20"/>
        </w:rPr>
        <w:t xml:space="preserve"> Customer agrees that Company will only receive equipment from </w:t>
      </w:r>
      <w:r w:rsidR="00D30499" w:rsidRPr="00D30499">
        <w:rPr>
          <w:sz w:val="20"/>
          <w:szCs w:val="20"/>
        </w:rPr>
        <w:t xml:space="preserve">booking Customer or person(s) Customer has designated, in writing, prior to </w:t>
      </w:r>
      <w:r w:rsidR="00D30499">
        <w:rPr>
          <w:sz w:val="20"/>
          <w:szCs w:val="20"/>
        </w:rPr>
        <w:t>pick-up</w:t>
      </w:r>
      <w:r w:rsidR="00D30499" w:rsidRPr="00D30499">
        <w:rPr>
          <w:sz w:val="20"/>
          <w:szCs w:val="20"/>
        </w:rPr>
        <w:t>.</w:t>
      </w:r>
      <w:r w:rsidRPr="00247446">
        <w:rPr>
          <w:sz w:val="20"/>
          <w:szCs w:val="20"/>
        </w:rPr>
        <w:br/>
      </w:r>
      <w:r w:rsidRPr="00247446">
        <w:rPr>
          <w:sz w:val="20"/>
          <w:szCs w:val="20"/>
        </w:rPr>
        <w:br/>
        <w:t>Customer agrees to</w:t>
      </w:r>
      <w:proofErr w:type="gramStart"/>
      <w:r w:rsidRPr="00247446">
        <w:rPr>
          <w:sz w:val="20"/>
          <w:szCs w:val="20"/>
        </w:rPr>
        <w:t>:</w:t>
      </w:r>
      <w:proofErr w:type="gramEnd"/>
      <w:r w:rsidRPr="00247446">
        <w:rPr>
          <w:sz w:val="20"/>
          <w:szCs w:val="20"/>
        </w:rPr>
        <w:br/>
        <w:t>• Be present or provide access during the scheduled window</w:t>
      </w:r>
      <w:r w:rsidRPr="00247446">
        <w:rPr>
          <w:sz w:val="20"/>
          <w:szCs w:val="20"/>
        </w:rPr>
        <w:br/>
        <w:t xml:space="preserve">• </w:t>
      </w:r>
      <w:r w:rsidR="006A267C">
        <w:rPr>
          <w:sz w:val="20"/>
          <w:szCs w:val="20"/>
        </w:rPr>
        <w:t>OR e</w:t>
      </w:r>
      <w:r w:rsidRPr="00247446">
        <w:rPr>
          <w:sz w:val="20"/>
          <w:szCs w:val="20"/>
        </w:rPr>
        <w:t>nsure building access (concierge, elevator, loading dock) is arranged</w:t>
      </w:r>
      <w:r w:rsidRPr="00247446">
        <w:rPr>
          <w:sz w:val="20"/>
          <w:szCs w:val="20"/>
        </w:rPr>
        <w:br/>
        <w:t>• Provide accurate delivery and pickup information</w:t>
      </w:r>
      <w:r w:rsidR="006A267C">
        <w:rPr>
          <w:sz w:val="20"/>
          <w:szCs w:val="20"/>
        </w:rPr>
        <w:t>/instructions</w:t>
      </w:r>
    </w:p>
    <w:p w:rsidR="00011D09" w:rsidRPr="00011D09" w:rsidRDefault="00011D09" w:rsidP="00011D09">
      <w:pPr>
        <w:rPr>
          <w:b/>
          <w:sz w:val="20"/>
          <w:szCs w:val="20"/>
        </w:rPr>
      </w:pPr>
      <w:r w:rsidRPr="00011D09">
        <w:rPr>
          <w:b/>
          <w:sz w:val="20"/>
          <w:szCs w:val="20"/>
        </w:rPr>
        <w:t>Changes must be requested in writing at least 48 hours in advance.</w:t>
      </w:r>
    </w:p>
    <w:p w:rsidR="00011D09" w:rsidRDefault="00011D09" w:rsidP="00011D09">
      <w:pPr>
        <w:rPr>
          <w:sz w:val="20"/>
          <w:szCs w:val="20"/>
        </w:rPr>
      </w:pPr>
      <w:r w:rsidRPr="00247446">
        <w:rPr>
          <w:sz w:val="20"/>
          <w:szCs w:val="20"/>
        </w:rPr>
        <w:t xml:space="preserve">• Delays due to building access, traffic, or unforeseen events </w:t>
      </w:r>
      <w:r>
        <w:rPr>
          <w:sz w:val="20"/>
          <w:szCs w:val="20"/>
        </w:rPr>
        <w:t xml:space="preserve">involving Customer may cause appointment to be cancelled. Customer agrees to plan accordingly. </w:t>
      </w:r>
      <w:r w:rsidR="00872CC6" w:rsidRPr="00247446">
        <w:rPr>
          <w:sz w:val="20"/>
          <w:szCs w:val="20"/>
        </w:rPr>
        <w:t>If Company is unable to complete delivery or pickup due to Customer unavailability or access issues:</w:t>
      </w:r>
    </w:p>
    <w:p w:rsidR="00A219CD" w:rsidRDefault="00872CC6" w:rsidP="00A219CD">
      <w:pPr>
        <w:spacing w:after="0" w:line="240" w:lineRule="auto"/>
        <w:rPr>
          <w:b/>
        </w:rPr>
      </w:pPr>
      <w:r w:rsidRPr="00247446">
        <w:rPr>
          <w:sz w:val="20"/>
          <w:szCs w:val="20"/>
        </w:rPr>
        <w:t>• The appointment will be considered missed</w:t>
      </w:r>
      <w:r w:rsidRPr="00247446">
        <w:rPr>
          <w:sz w:val="20"/>
          <w:szCs w:val="20"/>
        </w:rPr>
        <w:br/>
        <w:t>• A rescheduling fee of $</w:t>
      </w:r>
      <w:r w:rsidR="006A267C">
        <w:rPr>
          <w:sz w:val="20"/>
          <w:szCs w:val="20"/>
        </w:rPr>
        <w:t>50</w:t>
      </w:r>
      <w:r w:rsidR="00A219CD">
        <w:rPr>
          <w:sz w:val="20"/>
          <w:szCs w:val="20"/>
        </w:rPr>
        <w:t xml:space="preserve"> or more may apply</w:t>
      </w:r>
      <w:r w:rsidR="00A219CD">
        <w:rPr>
          <w:sz w:val="20"/>
          <w:szCs w:val="20"/>
        </w:rPr>
        <w:br/>
      </w:r>
    </w:p>
    <w:p w:rsidR="00A219CD" w:rsidRPr="00247446" w:rsidRDefault="002A7314" w:rsidP="00A219CD">
      <w:pPr>
        <w:pBdr>
          <w:bottom w:val="single" w:sz="6" w:space="1" w:color="auto"/>
        </w:pBdr>
        <w:spacing w:line="240" w:lineRule="auto"/>
      </w:pPr>
      <w:r>
        <w:rPr>
          <w:b/>
        </w:rPr>
        <w:t>6</w:t>
      </w:r>
      <w:r w:rsidR="00A219CD">
        <w:rPr>
          <w:b/>
        </w:rPr>
        <w:t>. CANCELLATION &amp; RESCHEDULING</w:t>
      </w:r>
    </w:p>
    <w:p w:rsidR="00A219CD" w:rsidRPr="00A219CD" w:rsidRDefault="00A219CD" w:rsidP="00A219CD">
      <w:pPr>
        <w:spacing w:after="0" w:line="240" w:lineRule="auto"/>
        <w:rPr>
          <w:sz w:val="20"/>
          <w:szCs w:val="20"/>
        </w:rPr>
      </w:pPr>
      <w:r w:rsidRPr="00A219CD">
        <w:rPr>
          <w:sz w:val="20"/>
          <w:szCs w:val="20"/>
        </w:rPr>
        <w:t xml:space="preserve">• Cancellations or Rescheduling requests must be made, in writing, at least 48 hours prior to </w:t>
      </w:r>
    </w:p>
    <w:p w:rsidR="00A219CD" w:rsidRPr="00A219CD" w:rsidRDefault="00A219CD" w:rsidP="00A219CD">
      <w:pPr>
        <w:spacing w:after="0" w:line="240" w:lineRule="auto"/>
        <w:rPr>
          <w:sz w:val="20"/>
          <w:szCs w:val="20"/>
        </w:rPr>
      </w:pPr>
      <w:r w:rsidRPr="00A219CD">
        <w:rPr>
          <w:sz w:val="20"/>
          <w:szCs w:val="20"/>
        </w:rPr>
        <w:t xml:space="preserve">   scheduled delivery.</w:t>
      </w:r>
    </w:p>
    <w:p w:rsidR="00A219CD" w:rsidRPr="00A219CD" w:rsidRDefault="00A219CD" w:rsidP="00A219CD">
      <w:pPr>
        <w:spacing w:after="0" w:line="240" w:lineRule="auto"/>
        <w:rPr>
          <w:sz w:val="20"/>
          <w:szCs w:val="20"/>
        </w:rPr>
      </w:pPr>
      <w:r w:rsidRPr="00A219CD">
        <w:rPr>
          <w:sz w:val="20"/>
          <w:szCs w:val="20"/>
        </w:rPr>
        <w:t>• Rescheduling requests within 48 hours of delivery may be subject to a fee of $50 or more.</w:t>
      </w:r>
    </w:p>
    <w:p w:rsidR="00A219CD" w:rsidRDefault="00A219CD" w:rsidP="00A219CD">
      <w:pPr>
        <w:spacing w:after="0" w:line="240" w:lineRule="auto"/>
        <w:rPr>
          <w:sz w:val="20"/>
          <w:szCs w:val="20"/>
        </w:rPr>
      </w:pPr>
      <w:r w:rsidRPr="00A219CD">
        <w:rPr>
          <w:sz w:val="20"/>
          <w:szCs w:val="20"/>
        </w:rPr>
        <w:t>• Company reserves the right to approve or deny rescheduling based on availability</w:t>
      </w:r>
      <w:r w:rsidRPr="00247446">
        <w:rPr>
          <w:sz w:val="20"/>
          <w:szCs w:val="20"/>
        </w:rPr>
        <w:t>.</w:t>
      </w:r>
    </w:p>
    <w:p w:rsidR="00A219CD" w:rsidRPr="00247446" w:rsidRDefault="00A219CD" w:rsidP="00A219CD">
      <w:pPr>
        <w:spacing w:after="0" w:line="240" w:lineRule="auto"/>
        <w:rPr>
          <w:sz w:val="20"/>
          <w:szCs w:val="20"/>
        </w:rPr>
      </w:pPr>
    </w:p>
    <w:p w:rsidR="0087386E" w:rsidRPr="00247446" w:rsidRDefault="002A7314" w:rsidP="003D505F">
      <w:pPr>
        <w:pBdr>
          <w:bottom w:val="single" w:sz="6" w:space="1" w:color="auto"/>
        </w:pBdr>
        <w:spacing w:line="240" w:lineRule="auto"/>
      </w:pPr>
      <w:r>
        <w:rPr>
          <w:b/>
        </w:rPr>
        <w:t>7</w:t>
      </w:r>
      <w:r w:rsidR="00872CC6" w:rsidRPr="00247446">
        <w:rPr>
          <w:b/>
        </w:rPr>
        <w:t>. PRICING &amp; PACKAGES</w:t>
      </w:r>
    </w:p>
    <w:p w:rsidR="009133F0" w:rsidRPr="00247446" w:rsidRDefault="00872CC6" w:rsidP="000035ED">
      <w:pPr>
        <w:spacing w:after="0" w:line="240" w:lineRule="auto"/>
        <w:rPr>
          <w:sz w:val="20"/>
          <w:szCs w:val="20"/>
        </w:rPr>
      </w:pPr>
      <w:r w:rsidRPr="00247446">
        <w:rPr>
          <w:sz w:val="20"/>
          <w:szCs w:val="20"/>
        </w:rPr>
        <w:t xml:space="preserve">Studio: </w:t>
      </w:r>
      <w:r w:rsidR="00596D13" w:rsidRPr="00247446">
        <w:rPr>
          <w:sz w:val="20"/>
          <w:szCs w:val="20"/>
        </w:rPr>
        <w:tab/>
      </w:r>
      <w:r w:rsidR="00596D13" w:rsidRPr="00247446">
        <w:rPr>
          <w:sz w:val="20"/>
          <w:szCs w:val="20"/>
        </w:rPr>
        <w:tab/>
      </w:r>
      <w:r w:rsidRPr="00247446">
        <w:rPr>
          <w:sz w:val="20"/>
          <w:szCs w:val="20"/>
        </w:rPr>
        <w:t xml:space="preserve">20 bins, </w:t>
      </w:r>
      <w:r w:rsidR="00247446">
        <w:rPr>
          <w:sz w:val="20"/>
          <w:szCs w:val="20"/>
        </w:rPr>
        <w:tab/>
      </w:r>
      <w:r w:rsidR="00596D13" w:rsidRPr="00247446">
        <w:rPr>
          <w:sz w:val="20"/>
          <w:szCs w:val="20"/>
        </w:rPr>
        <w:tab/>
      </w:r>
      <w:r w:rsidRPr="00247446">
        <w:rPr>
          <w:sz w:val="20"/>
          <w:szCs w:val="20"/>
        </w:rPr>
        <w:t xml:space="preserve">2 dollies, </w:t>
      </w:r>
      <w:r w:rsidR="00596D13" w:rsidRPr="00247446">
        <w:rPr>
          <w:sz w:val="20"/>
          <w:szCs w:val="20"/>
        </w:rPr>
        <w:tab/>
      </w:r>
      <w:r w:rsidRPr="00247446">
        <w:rPr>
          <w:sz w:val="20"/>
          <w:szCs w:val="20"/>
        </w:rPr>
        <w:t xml:space="preserve">30 labels  </w:t>
      </w:r>
      <w:r w:rsidR="006A267C">
        <w:rPr>
          <w:sz w:val="20"/>
          <w:szCs w:val="20"/>
        </w:rPr>
        <w:t xml:space="preserve">  </w:t>
      </w:r>
      <w:r w:rsidR="006A267C">
        <w:rPr>
          <w:sz w:val="20"/>
          <w:szCs w:val="20"/>
        </w:rPr>
        <w:tab/>
      </w:r>
      <w:r w:rsidRPr="00247446">
        <w:rPr>
          <w:sz w:val="20"/>
          <w:szCs w:val="20"/>
        </w:rPr>
        <w:t>$199</w:t>
      </w:r>
      <w:r w:rsidRPr="00247446">
        <w:rPr>
          <w:sz w:val="20"/>
          <w:szCs w:val="20"/>
        </w:rPr>
        <w:br/>
        <w:t xml:space="preserve">1 Bedroom: </w:t>
      </w:r>
      <w:r w:rsidR="00596D13" w:rsidRPr="00247446">
        <w:rPr>
          <w:sz w:val="20"/>
          <w:szCs w:val="20"/>
        </w:rPr>
        <w:tab/>
      </w:r>
      <w:r w:rsidRPr="00247446">
        <w:rPr>
          <w:sz w:val="20"/>
          <w:szCs w:val="20"/>
        </w:rPr>
        <w:t xml:space="preserve">30 bins, </w:t>
      </w:r>
      <w:r w:rsidR="00247446">
        <w:rPr>
          <w:sz w:val="20"/>
          <w:szCs w:val="20"/>
        </w:rPr>
        <w:tab/>
      </w:r>
      <w:r w:rsidR="00596D13" w:rsidRPr="00247446">
        <w:rPr>
          <w:sz w:val="20"/>
          <w:szCs w:val="20"/>
        </w:rPr>
        <w:tab/>
      </w:r>
      <w:r w:rsidRPr="00247446">
        <w:rPr>
          <w:sz w:val="20"/>
          <w:szCs w:val="20"/>
        </w:rPr>
        <w:t xml:space="preserve">3 dollies, </w:t>
      </w:r>
      <w:r w:rsidR="00596D13" w:rsidRPr="00247446">
        <w:rPr>
          <w:sz w:val="20"/>
          <w:szCs w:val="20"/>
        </w:rPr>
        <w:tab/>
      </w:r>
      <w:r w:rsidRPr="00247446">
        <w:rPr>
          <w:sz w:val="20"/>
          <w:szCs w:val="20"/>
        </w:rPr>
        <w:t xml:space="preserve">35 labels  </w:t>
      </w:r>
      <w:r w:rsidR="006A267C">
        <w:rPr>
          <w:sz w:val="20"/>
          <w:szCs w:val="20"/>
        </w:rPr>
        <w:t xml:space="preserve">  </w:t>
      </w:r>
      <w:r w:rsidR="006A267C">
        <w:rPr>
          <w:sz w:val="20"/>
          <w:szCs w:val="20"/>
        </w:rPr>
        <w:tab/>
      </w:r>
      <w:r w:rsidRPr="00247446">
        <w:rPr>
          <w:sz w:val="20"/>
          <w:szCs w:val="20"/>
        </w:rPr>
        <w:t>$249</w:t>
      </w:r>
      <w:r w:rsidRPr="00247446">
        <w:rPr>
          <w:sz w:val="20"/>
          <w:szCs w:val="20"/>
        </w:rPr>
        <w:br/>
        <w:t xml:space="preserve">2 Bedroom: </w:t>
      </w:r>
      <w:r w:rsidR="00596D13" w:rsidRPr="00247446">
        <w:rPr>
          <w:sz w:val="20"/>
          <w:szCs w:val="20"/>
        </w:rPr>
        <w:tab/>
      </w:r>
      <w:r w:rsidRPr="00247446">
        <w:rPr>
          <w:sz w:val="20"/>
          <w:szCs w:val="20"/>
        </w:rPr>
        <w:t xml:space="preserve">40 bins, </w:t>
      </w:r>
      <w:r w:rsidR="00247446">
        <w:rPr>
          <w:sz w:val="20"/>
          <w:szCs w:val="20"/>
        </w:rPr>
        <w:tab/>
      </w:r>
      <w:r w:rsidR="00596D13" w:rsidRPr="00247446">
        <w:rPr>
          <w:sz w:val="20"/>
          <w:szCs w:val="20"/>
        </w:rPr>
        <w:tab/>
      </w:r>
      <w:r w:rsidRPr="00247446">
        <w:rPr>
          <w:sz w:val="20"/>
          <w:szCs w:val="20"/>
        </w:rPr>
        <w:t xml:space="preserve">4 dollies, </w:t>
      </w:r>
      <w:r w:rsidR="00596D13" w:rsidRPr="00247446">
        <w:rPr>
          <w:sz w:val="20"/>
          <w:szCs w:val="20"/>
        </w:rPr>
        <w:tab/>
      </w:r>
      <w:r w:rsidRPr="00247446">
        <w:rPr>
          <w:sz w:val="20"/>
          <w:szCs w:val="20"/>
        </w:rPr>
        <w:t xml:space="preserve">45 labels  </w:t>
      </w:r>
      <w:r w:rsidR="006A267C">
        <w:rPr>
          <w:sz w:val="20"/>
          <w:szCs w:val="20"/>
        </w:rPr>
        <w:t xml:space="preserve">  </w:t>
      </w:r>
      <w:r w:rsidR="006A267C">
        <w:rPr>
          <w:sz w:val="20"/>
          <w:szCs w:val="20"/>
        </w:rPr>
        <w:tab/>
      </w:r>
      <w:r w:rsidRPr="00247446">
        <w:rPr>
          <w:sz w:val="20"/>
          <w:szCs w:val="20"/>
        </w:rPr>
        <w:t>$299</w:t>
      </w:r>
      <w:r w:rsidRPr="00247446">
        <w:rPr>
          <w:sz w:val="20"/>
          <w:szCs w:val="20"/>
        </w:rPr>
        <w:br/>
        <w:t xml:space="preserve">3 Bedroom: </w:t>
      </w:r>
      <w:r w:rsidR="00596D13" w:rsidRPr="00247446">
        <w:rPr>
          <w:sz w:val="20"/>
          <w:szCs w:val="20"/>
        </w:rPr>
        <w:tab/>
      </w:r>
      <w:r w:rsidRPr="00247446">
        <w:rPr>
          <w:sz w:val="20"/>
          <w:szCs w:val="20"/>
        </w:rPr>
        <w:t xml:space="preserve">55 bins, </w:t>
      </w:r>
      <w:r w:rsidR="00596D13" w:rsidRPr="00247446">
        <w:rPr>
          <w:sz w:val="20"/>
          <w:szCs w:val="20"/>
        </w:rPr>
        <w:tab/>
      </w:r>
      <w:r w:rsidR="00247446">
        <w:rPr>
          <w:sz w:val="20"/>
          <w:szCs w:val="20"/>
        </w:rPr>
        <w:tab/>
      </w:r>
      <w:r w:rsidRPr="00247446">
        <w:rPr>
          <w:sz w:val="20"/>
          <w:szCs w:val="20"/>
        </w:rPr>
        <w:t xml:space="preserve">4 dollies, </w:t>
      </w:r>
      <w:r w:rsidR="00596D13" w:rsidRPr="00247446">
        <w:rPr>
          <w:sz w:val="20"/>
          <w:szCs w:val="20"/>
        </w:rPr>
        <w:tab/>
      </w:r>
      <w:r w:rsidRPr="00247446">
        <w:rPr>
          <w:sz w:val="20"/>
          <w:szCs w:val="20"/>
        </w:rPr>
        <w:t xml:space="preserve">65 labels  </w:t>
      </w:r>
      <w:r w:rsidR="006A267C">
        <w:rPr>
          <w:sz w:val="20"/>
          <w:szCs w:val="20"/>
        </w:rPr>
        <w:t xml:space="preserve">  </w:t>
      </w:r>
      <w:r w:rsidR="006A267C">
        <w:rPr>
          <w:sz w:val="20"/>
          <w:szCs w:val="20"/>
        </w:rPr>
        <w:tab/>
      </w:r>
      <w:r w:rsidRPr="00247446">
        <w:rPr>
          <w:sz w:val="20"/>
          <w:szCs w:val="20"/>
        </w:rPr>
        <w:t>$349</w:t>
      </w:r>
      <w:r w:rsidRPr="00247446">
        <w:rPr>
          <w:sz w:val="20"/>
          <w:szCs w:val="20"/>
        </w:rPr>
        <w:br/>
        <w:t xml:space="preserve">XL Homes: </w:t>
      </w:r>
      <w:r w:rsidR="00596D13" w:rsidRPr="00247446">
        <w:rPr>
          <w:sz w:val="20"/>
          <w:szCs w:val="20"/>
        </w:rPr>
        <w:tab/>
      </w:r>
      <w:r w:rsidRPr="00247446">
        <w:rPr>
          <w:sz w:val="20"/>
          <w:szCs w:val="20"/>
        </w:rPr>
        <w:t xml:space="preserve">75 bins, </w:t>
      </w:r>
      <w:r w:rsidR="00596D13" w:rsidRPr="00247446">
        <w:rPr>
          <w:sz w:val="20"/>
          <w:szCs w:val="20"/>
        </w:rPr>
        <w:tab/>
      </w:r>
      <w:r w:rsidR="00247446">
        <w:rPr>
          <w:sz w:val="20"/>
          <w:szCs w:val="20"/>
        </w:rPr>
        <w:tab/>
      </w:r>
      <w:r w:rsidRPr="00247446">
        <w:rPr>
          <w:sz w:val="20"/>
          <w:szCs w:val="20"/>
        </w:rPr>
        <w:t xml:space="preserve">5 dollies, </w:t>
      </w:r>
      <w:r w:rsidR="00596D13" w:rsidRPr="00247446">
        <w:rPr>
          <w:sz w:val="20"/>
          <w:szCs w:val="20"/>
        </w:rPr>
        <w:tab/>
      </w:r>
      <w:r w:rsidRPr="00247446">
        <w:rPr>
          <w:sz w:val="20"/>
          <w:szCs w:val="20"/>
        </w:rPr>
        <w:t xml:space="preserve">85 labels  </w:t>
      </w:r>
      <w:r w:rsidR="006A267C">
        <w:rPr>
          <w:sz w:val="20"/>
          <w:szCs w:val="20"/>
        </w:rPr>
        <w:t xml:space="preserve">   </w:t>
      </w:r>
      <w:r w:rsidR="006A267C">
        <w:rPr>
          <w:sz w:val="20"/>
          <w:szCs w:val="20"/>
        </w:rPr>
        <w:tab/>
      </w:r>
      <w:r w:rsidRPr="00247446">
        <w:rPr>
          <w:sz w:val="20"/>
          <w:szCs w:val="20"/>
        </w:rPr>
        <w:t>$399</w:t>
      </w:r>
      <w:r w:rsidRPr="00247446">
        <w:rPr>
          <w:sz w:val="20"/>
          <w:szCs w:val="20"/>
        </w:rPr>
        <w:br/>
        <w:t xml:space="preserve">XXL Homes: </w:t>
      </w:r>
      <w:r w:rsidR="00596D13" w:rsidRPr="00247446">
        <w:rPr>
          <w:sz w:val="20"/>
          <w:szCs w:val="20"/>
        </w:rPr>
        <w:tab/>
      </w:r>
      <w:r w:rsidRPr="00247446">
        <w:rPr>
          <w:sz w:val="20"/>
          <w:szCs w:val="20"/>
        </w:rPr>
        <w:t xml:space="preserve">100 bins, </w:t>
      </w:r>
      <w:r w:rsidR="00596D13" w:rsidRPr="00247446">
        <w:rPr>
          <w:sz w:val="20"/>
          <w:szCs w:val="20"/>
        </w:rPr>
        <w:tab/>
      </w:r>
      <w:r w:rsidRPr="00247446">
        <w:rPr>
          <w:sz w:val="20"/>
          <w:szCs w:val="20"/>
        </w:rPr>
        <w:t xml:space="preserve">6 dollies, </w:t>
      </w:r>
      <w:r w:rsidR="00596D13" w:rsidRPr="00247446">
        <w:rPr>
          <w:sz w:val="20"/>
          <w:szCs w:val="20"/>
        </w:rPr>
        <w:tab/>
      </w:r>
      <w:r w:rsidRPr="00247446">
        <w:rPr>
          <w:sz w:val="20"/>
          <w:szCs w:val="20"/>
        </w:rPr>
        <w:t xml:space="preserve">110 labels  </w:t>
      </w:r>
      <w:r w:rsidR="006A267C">
        <w:rPr>
          <w:sz w:val="20"/>
          <w:szCs w:val="20"/>
        </w:rPr>
        <w:t xml:space="preserve"> </w:t>
      </w:r>
      <w:r w:rsidR="006A267C">
        <w:rPr>
          <w:sz w:val="20"/>
          <w:szCs w:val="20"/>
        </w:rPr>
        <w:tab/>
      </w:r>
      <w:r w:rsidRPr="00247446">
        <w:rPr>
          <w:sz w:val="20"/>
          <w:szCs w:val="20"/>
        </w:rPr>
        <w:t>$449</w:t>
      </w:r>
      <w:r w:rsidRPr="00247446">
        <w:rPr>
          <w:sz w:val="20"/>
          <w:szCs w:val="20"/>
        </w:rPr>
        <w:br/>
      </w:r>
      <w:r w:rsidRPr="00247446">
        <w:rPr>
          <w:sz w:val="20"/>
          <w:szCs w:val="20"/>
        </w:rPr>
        <w:br/>
      </w:r>
      <w:r w:rsidR="000035ED" w:rsidRPr="00247446">
        <w:rPr>
          <w:sz w:val="20"/>
          <w:szCs w:val="20"/>
        </w:rPr>
        <w:t>•</w:t>
      </w:r>
      <w:r w:rsidR="000035ED">
        <w:rPr>
          <w:sz w:val="20"/>
          <w:szCs w:val="20"/>
        </w:rPr>
        <w:t xml:space="preserve"> </w:t>
      </w:r>
      <w:r w:rsidR="009133F0" w:rsidRPr="00247446">
        <w:rPr>
          <w:sz w:val="20"/>
          <w:szCs w:val="20"/>
        </w:rPr>
        <w:t xml:space="preserve">Single tote </w:t>
      </w:r>
      <w:r w:rsidR="000035ED">
        <w:rPr>
          <w:sz w:val="20"/>
          <w:szCs w:val="20"/>
        </w:rPr>
        <w:t xml:space="preserve">($6.00) </w:t>
      </w:r>
      <w:r w:rsidR="009133F0" w:rsidRPr="00247446">
        <w:rPr>
          <w:sz w:val="20"/>
          <w:szCs w:val="20"/>
        </w:rPr>
        <w:t>add-ons are available only in conjunction with a base package.</w:t>
      </w:r>
      <w:r w:rsidR="000035ED">
        <w:rPr>
          <w:sz w:val="20"/>
          <w:szCs w:val="20"/>
        </w:rPr>
        <w:t xml:space="preserve"> </w:t>
      </w:r>
      <w:r w:rsidR="009133F0" w:rsidRPr="00247446">
        <w:rPr>
          <w:sz w:val="20"/>
          <w:szCs w:val="20"/>
        </w:rPr>
        <w:t xml:space="preserve">Add-ons </w:t>
      </w:r>
      <w:r w:rsidR="000035ED">
        <w:rPr>
          <w:sz w:val="20"/>
          <w:szCs w:val="20"/>
        </w:rPr>
        <w:t>can</w:t>
      </w:r>
      <w:r w:rsidR="009133F0" w:rsidRPr="00247446">
        <w:rPr>
          <w:sz w:val="20"/>
          <w:szCs w:val="20"/>
        </w:rPr>
        <w:t xml:space="preserve"> be requested at booking or </w:t>
      </w:r>
      <w:r w:rsidR="000035ED">
        <w:rPr>
          <w:sz w:val="20"/>
          <w:szCs w:val="20"/>
        </w:rPr>
        <w:t>after booking</w:t>
      </w:r>
      <w:r w:rsidR="009133F0" w:rsidRPr="00247446">
        <w:rPr>
          <w:sz w:val="20"/>
          <w:szCs w:val="20"/>
        </w:rPr>
        <w:t xml:space="preserve"> and are subject</w:t>
      </w:r>
      <w:r w:rsidR="000035ED">
        <w:rPr>
          <w:sz w:val="20"/>
          <w:szCs w:val="20"/>
        </w:rPr>
        <w:t xml:space="preserve"> a delivery fee ($50) and</w:t>
      </w:r>
      <w:r w:rsidR="009133F0" w:rsidRPr="00247446">
        <w:rPr>
          <w:sz w:val="20"/>
          <w:szCs w:val="20"/>
        </w:rPr>
        <w:t xml:space="preserve"> availability.</w:t>
      </w:r>
    </w:p>
    <w:p w:rsidR="000035ED" w:rsidRPr="00247446" w:rsidRDefault="000035ED" w:rsidP="000035ED">
      <w:pPr>
        <w:spacing w:after="0" w:line="240" w:lineRule="auto"/>
        <w:rPr>
          <w:sz w:val="20"/>
          <w:szCs w:val="20"/>
        </w:rPr>
      </w:pPr>
    </w:p>
    <w:p w:rsidR="0087386E" w:rsidRPr="00247446" w:rsidRDefault="002A7314">
      <w:pPr>
        <w:pBdr>
          <w:bottom w:val="single" w:sz="6" w:space="1" w:color="auto"/>
        </w:pBdr>
      </w:pPr>
      <w:r>
        <w:rPr>
          <w:b/>
        </w:rPr>
        <w:t>8</w:t>
      </w:r>
      <w:r w:rsidR="00872CC6" w:rsidRPr="00247446">
        <w:rPr>
          <w:b/>
        </w:rPr>
        <w:t>. EXTENSIONS</w:t>
      </w:r>
    </w:p>
    <w:p w:rsidR="0087386E" w:rsidRPr="00247446" w:rsidRDefault="00872CC6">
      <w:pPr>
        <w:rPr>
          <w:sz w:val="20"/>
          <w:szCs w:val="20"/>
        </w:rPr>
      </w:pPr>
      <w:r w:rsidRPr="00247446">
        <w:rPr>
          <w:sz w:val="20"/>
          <w:szCs w:val="20"/>
        </w:rPr>
        <w:t>Extensions must be requested</w:t>
      </w:r>
      <w:r w:rsidR="00011D09">
        <w:rPr>
          <w:sz w:val="20"/>
          <w:szCs w:val="20"/>
        </w:rPr>
        <w:t>,</w:t>
      </w:r>
      <w:r w:rsidRPr="00247446">
        <w:rPr>
          <w:sz w:val="20"/>
          <w:szCs w:val="20"/>
        </w:rPr>
        <w:t xml:space="preserve"> in writing</w:t>
      </w:r>
      <w:r w:rsidR="00011D09">
        <w:rPr>
          <w:sz w:val="20"/>
          <w:szCs w:val="20"/>
        </w:rPr>
        <w:t>,</w:t>
      </w:r>
      <w:r w:rsidRPr="00247446">
        <w:rPr>
          <w:sz w:val="20"/>
          <w:szCs w:val="20"/>
        </w:rPr>
        <w:t xml:space="preserve"> no later than forty-eight (48) hours prior to the scheduled pickup date.</w:t>
      </w:r>
      <w:r w:rsidRPr="00247446">
        <w:rPr>
          <w:sz w:val="20"/>
          <w:szCs w:val="20"/>
        </w:rPr>
        <w:br/>
      </w:r>
      <w:r w:rsidRPr="00247446">
        <w:rPr>
          <w:sz w:val="20"/>
          <w:szCs w:val="20"/>
        </w:rPr>
        <w:br/>
        <w:t xml:space="preserve">Studio: </w:t>
      </w:r>
      <w:r w:rsidR="00596D13" w:rsidRPr="00247446">
        <w:rPr>
          <w:sz w:val="20"/>
          <w:szCs w:val="20"/>
        </w:rPr>
        <w:tab/>
      </w:r>
      <w:r w:rsidR="00596D13" w:rsidRPr="00247446">
        <w:rPr>
          <w:sz w:val="20"/>
          <w:szCs w:val="20"/>
        </w:rPr>
        <w:tab/>
      </w:r>
      <w:r w:rsidRPr="00247446">
        <w:rPr>
          <w:sz w:val="20"/>
          <w:szCs w:val="20"/>
        </w:rPr>
        <w:t>$20</w:t>
      </w:r>
      <w:r w:rsidRPr="00247446">
        <w:rPr>
          <w:sz w:val="20"/>
          <w:szCs w:val="20"/>
        </w:rPr>
        <w:br/>
        <w:t xml:space="preserve">1 Bedroom: </w:t>
      </w:r>
      <w:r w:rsidR="00596D13" w:rsidRPr="00247446">
        <w:rPr>
          <w:sz w:val="20"/>
          <w:szCs w:val="20"/>
        </w:rPr>
        <w:tab/>
      </w:r>
      <w:r w:rsidRPr="00247446">
        <w:rPr>
          <w:sz w:val="20"/>
          <w:szCs w:val="20"/>
        </w:rPr>
        <w:t>$30</w:t>
      </w:r>
      <w:r w:rsidRPr="00247446">
        <w:rPr>
          <w:sz w:val="20"/>
          <w:szCs w:val="20"/>
        </w:rPr>
        <w:br/>
        <w:t xml:space="preserve">2 Bedroom: </w:t>
      </w:r>
      <w:r w:rsidR="00596D13" w:rsidRPr="00247446">
        <w:rPr>
          <w:sz w:val="20"/>
          <w:szCs w:val="20"/>
        </w:rPr>
        <w:tab/>
      </w:r>
      <w:r w:rsidRPr="00247446">
        <w:rPr>
          <w:sz w:val="20"/>
          <w:szCs w:val="20"/>
        </w:rPr>
        <w:t>$40</w:t>
      </w:r>
      <w:r w:rsidRPr="00247446">
        <w:rPr>
          <w:sz w:val="20"/>
          <w:szCs w:val="20"/>
        </w:rPr>
        <w:br/>
        <w:t xml:space="preserve">3 Bedroom: </w:t>
      </w:r>
      <w:r w:rsidR="00596D13" w:rsidRPr="00247446">
        <w:rPr>
          <w:sz w:val="20"/>
          <w:szCs w:val="20"/>
        </w:rPr>
        <w:tab/>
      </w:r>
      <w:r w:rsidRPr="00247446">
        <w:rPr>
          <w:sz w:val="20"/>
          <w:szCs w:val="20"/>
        </w:rPr>
        <w:t>$55</w:t>
      </w:r>
      <w:r w:rsidRPr="00247446">
        <w:rPr>
          <w:sz w:val="20"/>
          <w:szCs w:val="20"/>
        </w:rPr>
        <w:br/>
        <w:t xml:space="preserve">XL Homes: </w:t>
      </w:r>
      <w:r w:rsidR="00596D13" w:rsidRPr="00247446">
        <w:rPr>
          <w:sz w:val="20"/>
          <w:szCs w:val="20"/>
        </w:rPr>
        <w:tab/>
      </w:r>
      <w:r w:rsidRPr="00247446">
        <w:rPr>
          <w:sz w:val="20"/>
          <w:szCs w:val="20"/>
        </w:rPr>
        <w:t>$75</w:t>
      </w:r>
      <w:r w:rsidRPr="00247446">
        <w:rPr>
          <w:sz w:val="20"/>
          <w:szCs w:val="20"/>
        </w:rPr>
        <w:br/>
        <w:t xml:space="preserve">XXL Homes: </w:t>
      </w:r>
      <w:r w:rsidR="00596D13" w:rsidRPr="00247446">
        <w:rPr>
          <w:sz w:val="20"/>
          <w:szCs w:val="20"/>
        </w:rPr>
        <w:tab/>
      </w:r>
      <w:r w:rsidRPr="00247446">
        <w:rPr>
          <w:sz w:val="20"/>
          <w:szCs w:val="20"/>
        </w:rPr>
        <w:t>$100</w:t>
      </w:r>
    </w:p>
    <w:p w:rsidR="0087386E" w:rsidRPr="00247446" w:rsidRDefault="002A7314">
      <w:pPr>
        <w:pBdr>
          <w:bottom w:val="single" w:sz="6" w:space="1" w:color="auto"/>
        </w:pBdr>
      </w:pPr>
      <w:r>
        <w:rPr>
          <w:b/>
        </w:rPr>
        <w:lastRenderedPageBreak/>
        <w:t>9</w:t>
      </w:r>
      <w:r w:rsidR="00872CC6" w:rsidRPr="00247446">
        <w:rPr>
          <w:b/>
        </w:rPr>
        <w:t>. LATE FEES AND NON-RETURN</w:t>
      </w:r>
    </w:p>
    <w:p w:rsidR="0087386E" w:rsidRPr="00247446" w:rsidRDefault="00872CC6" w:rsidP="00A219CD">
      <w:pPr>
        <w:spacing w:line="240" w:lineRule="auto"/>
        <w:rPr>
          <w:sz w:val="20"/>
          <w:szCs w:val="20"/>
        </w:rPr>
      </w:pPr>
      <w:r w:rsidRPr="00247446">
        <w:rPr>
          <w:sz w:val="20"/>
          <w:szCs w:val="20"/>
        </w:rPr>
        <w:t>A late fee of $3.00 per tote per day will apply if no extension is approved. Charges continue until equipment is returned.</w:t>
      </w:r>
      <w:r>
        <w:rPr>
          <w:sz w:val="20"/>
          <w:szCs w:val="20"/>
        </w:rPr>
        <w:t xml:space="preserve"> After 30 Days it is assumed Customer wishes to purchase all equipment and will be charged on the payment method on file.</w:t>
      </w:r>
      <w:r w:rsidRPr="00247446">
        <w:rPr>
          <w:sz w:val="20"/>
          <w:szCs w:val="20"/>
        </w:rPr>
        <w:br/>
      </w:r>
      <w:r w:rsidRPr="00247446">
        <w:rPr>
          <w:sz w:val="20"/>
          <w:szCs w:val="20"/>
        </w:rPr>
        <w:br/>
        <w:t>Replacement:</w:t>
      </w:r>
      <w:r w:rsidR="00B9376A" w:rsidRPr="00247446">
        <w:rPr>
          <w:sz w:val="20"/>
          <w:szCs w:val="20"/>
        </w:rPr>
        <w:tab/>
      </w:r>
      <w:r w:rsidRPr="00247446">
        <w:rPr>
          <w:sz w:val="20"/>
          <w:szCs w:val="20"/>
        </w:rPr>
        <w:t>$50 per tote</w:t>
      </w:r>
      <w:r w:rsidRPr="00247446">
        <w:rPr>
          <w:sz w:val="20"/>
          <w:szCs w:val="20"/>
        </w:rPr>
        <w:br/>
      </w:r>
      <w:r w:rsidR="00B9376A" w:rsidRPr="00247446">
        <w:rPr>
          <w:sz w:val="20"/>
          <w:szCs w:val="20"/>
        </w:rPr>
        <w:t xml:space="preserve"> </w:t>
      </w:r>
      <w:r w:rsidR="00B9376A" w:rsidRPr="00247446">
        <w:rPr>
          <w:sz w:val="20"/>
          <w:szCs w:val="20"/>
        </w:rPr>
        <w:tab/>
      </w:r>
      <w:r w:rsidR="00B9376A" w:rsidRPr="00247446">
        <w:rPr>
          <w:sz w:val="20"/>
          <w:szCs w:val="20"/>
        </w:rPr>
        <w:tab/>
      </w:r>
      <w:r w:rsidRPr="00247446">
        <w:rPr>
          <w:sz w:val="20"/>
          <w:szCs w:val="20"/>
        </w:rPr>
        <w:t>$100 per dolly</w:t>
      </w:r>
    </w:p>
    <w:p w:rsidR="0087386E" w:rsidRPr="00247446" w:rsidRDefault="002A7314">
      <w:pPr>
        <w:pBdr>
          <w:bottom w:val="single" w:sz="6" w:space="1" w:color="auto"/>
        </w:pBdr>
      </w:pPr>
      <w:r>
        <w:rPr>
          <w:b/>
        </w:rPr>
        <w:t>10</w:t>
      </w:r>
      <w:r w:rsidR="00872CC6" w:rsidRPr="00247446">
        <w:rPr>
          <w:b/>
        </w:rPr>
        <w:t>. CUSTOMER RESPONSIBILITIES</w:t>
      </w:r>
    </w:p>
    <w:p w:rsidR="002A7314" w:rsidRPr="002A7314" w:rsidRDefault="00872CC6" w:rsidP="002A7314">
      <w:pPr>
        <w:spacing w:line="240" w:lineRule="auto"/>
        <w:rPr>
          <w:b/>
          <w:sz w:val="20"/>
          <w:szCs w:val="20"/>
        </w:rPr>
      </w:pPr>
      <w:r w:rsidRPr="00247446">
        <w:rPr>
          <w:sz w:val="20"/>
          <w:szCs w:val="20"/>
        </w:rPr>
        <w:t>Customer agrees to</w:t>
      </w:r>
      <w:r w:rsidR="001C791C">
        <w:rPr>
          <w:sz w:val="20"/>
          <w:szCs w:val="20"/>
        </w:rPr>
        <w:t xml:space="preserve"> keep and return all Equipment in clean and usable condition</w:t>
      </w:r>
      <w:r w:rsidR="00A1412F" w:rsidRPr="00247446">
        <w:rPr>
          <w:sz w:val="20"/>
          <w:szCs w:val="20"/>
        </w:rPr>
        <w:t xml:space="preserve">: </w:t>
      </w:r>
      <w:r w:rsidRPr="00247446">
        <w:rPr>
          <w:sz w:val="20"/>
          <w:szCs w:val="20"/>
        </w:rPr>
        <w:br/>
        <w:t>• Use Totes only for intended purpose</w:t>
      </w:r>
      <w:r w:rsidRPr="00247446">
        <w:rPr>
          <w:sz w:val="20"/>
          <w:szCs w:val="20"/>
        </w:rPr>
        <w:br/>
        <w:t>• Not overload, damage, or misuse</w:t>
      </w:r>
      <w:r w:rsidRPr="00247446">
        <w:rPr>
          <w:sz w:val="20"/>
          <w:szCs w:val="20"/>
        </w:rPr>
        <w:br/>
      </w:r>
      <w:r w:rsidR="00A1257A" w:rsidRPr="00247446">
        <w:rPr>
          <w:sz w:val="20"/>
          <w:szCs w:val="20"/>
        </w:rPr>
        <w:t>•</w:t>
      </w:r>
      <w:r w:rsidR="00A1257A">
        <w:rPr>
          <w:sz w:val="20"/>
          <w:szCs w:val="20"/>
        </w:rPr>
        <w:t xml:space="preserve"> </w:t>
      </w:r>
      <w:r w:rsidR="00A1257A" w:rsidRPr="00247446">
        <w:rPr>
          <w:sz w:val="20"/>
          <w:szCs w:val="20"/>
        </w:rPr>
        <w:t>Keep Totes secure from damage, theft, or loss</w:t>
      </w:r>
      <w:r w:rsidR="001C791C">
        <w:rPr>
          <w:sz w:val="20"/>
          <w:szCs w:val="20"/>
        </w:rPr>
        <w:br/>
        <w:t>• Free of dirt, debris, food, liquids, hair, or other contaminants</w:t>
      </w:r>
      <w:r w:rsidRPr="00247446">
        <w:rPr>
          <w:sz w:val="20"/>
          <w:szCs w:val="20"/>
        </w:rPr>
        <w:br/>
        <w:t xml:space="preserve">• Not </w:t>
      </w:r>
      <w:r w:rsidR="002C36A1" w:rsidRPr="00247446">
        <w:rPr>
          <w:sz w:val="20"/>
          <w:szCs w:val="20"/>
        </w:rPr>
        <w:t xml:space="preserve">alter, </w:t>
      </w:r>
      <w:r w:rsidRPr="00247446">
        <w:rPr>
          <w:sz w:val="20"/>
          <w:szCs w:val="20"/>
        </w:rPr>
        <w:t>apply adhesives</w:t>
      </w:r>
      <w:r w:rsidR="00A1412F" w:rsidRPr="00247446">
        <w:rPr>
          <w:sz w:val="20"/>
          <w:szCs w:val="20"/>
        </w:rPr>
        <w:t>,</w:t>
      </w:r>
      <w:r w:rsidRPr="00247446">
        <w:rPr>
          <w:sz w:val="20"/>
          <w:szCs w:val="20"/>
        </w:rPr>
        <w:t xml:space="preserve"> permanent</w:t>
      </w:r>
      <w:r w:rsidR="00A1412F" w:rsidRPr="00247446">
        <w:rPr>
          <w:sz w:val="20"/>
          <w:szCs w:val="20"/>
        </w:rPr>
        <w:t xml:space="preserve"> marker,</w:t>
      </w:r>
      <w:r w:rsidRPr="00247446">
        <w:rPr>
          <w:sz w:val="20"/>
          <w:szCs w:val="20"/>
        </w:rPr>
        <w:t xml:space="preserve"> labels</w:t>
      </w:r>
      <w:r w:rsidR="00A1257A">
        <w:rPr>
          <w:sz w:val="20"/>
          <w:szCs w:val="20"/>
        </w:rPr>
        <w:t>, or stickers of any kind</w:t>
      </w:r>
      <w:r w:rsidRPr="00247446">
        <w:rPr>
          <w:sz w:val="20"/>
          <w:szCs w:val="20"/>
        </w:rPr>
        <w:br/>
      </w:r>
      <w:r w:rsidRPr="00247446">
        <w:rPr>
          <w:sz w:val="20"/>
          <w:szCs w:val="20"/>
        </w:rPr>
        <w:br/>
        <w:t>Return con</w:t>
      </w:r>
      <w:r w:rsidR="00A1412F" w:rsidRPr="00247446">
        <w:rPr>
          <w:sz w:val="20"/>
          <w:szCs w:val="20"/>
        </w:rPr>
        <w:t xml:space="preserve">dition: </w:t>
      </w:r>
      <w:r>
        <w:rPr>
          <w:sz w:val="20"/>
          <w:szCs w:val="20"/>
        </w:rPr>
        <w:t>(Stacked, on dollies, ready for pick-up at time of delivery)</w:t>
      </w:r>
      <w:r w:rsidR="006A267C">
        <w:rPr>
          <w:sz w:val="20"/>
          <w:szCs w:val="20"/>
        </w:rPr>
        <w:br/>
        <w:t>• Lids Intact</w:t>
      </w:r>
      <w:r w:rsidR="006A267C">
        <w:rPr>
          <w:sz w:val="20"/>
          <w:szCs w:val="20"/>
        </w:rPr>
        <w:br/>
        <w:t>• Empty</w:t>
      </w:r>
      <w:r w:rsidR="00A1412F" w:rsidRPr="00247446">
        <w:rPr>
          <w:sz w:val="20"/>
          <w:szCs w:val="20"/>
        </w:rPr>
        <w:br/>
        <w:t xml:space="preserve">• </w:t>
      </w:r>
      <w:r>
        <w:rPr>
          <w:sz w:val="20"/>
          <w:szCs w:val="20"/>
        </w:rPr>
        <w:t>*</w:t>
      </w:r>
      <w:r w:rsidR="006A267C">
        <w:rPr>
          <w:sz w:val="20"/>
          <w:szCs w:val="20"/>
        </w:rPr>
        <w:t>Clean</w:t>
      </w:r>
      <w:r w:rsidR="002A7314">
        <w:rPr>
          <w:sz w:val="20"/>
          <w:szCs w:val="20"/>
        </w:rPr>
        <w:t xml:space="preserve"> </w:t>
      </w:r>
      <w:r w:rsidR="006A267C" w:rsidRPr="003D505F">
        <w:rPr>
          <w:b/>
          <w:sz w:val="20"/>
          <w:szCs w:val="20"/>
        </w:rPr>
        <w:t xml:space="preserve"> </w:t>
      </w:r>
      <w:r w:rsidRPr="003D505F">
        <w:rPr>
          <w:b/>
          <w:sz w:val="20"/>
          <w:szCs w:val="20"/>
        </w:rPr>
        <w:t xml:space="preserve"> </w:t>
      </w:r>
      <w:r w:rsidR="002A7314">
        <w:rPr>
          <w:b/>
          <w:sz w:val="20"/>
          <w:szCs w:val="20"/>
        </w:rPr>
        <w:t>($</w:t>
      </w:r>
      <w:r w:rsidR="006A267C" w:rsidRPr="003D505F">
        <w:rPr>
          <w:b/>
          <w:sz w:val="20"/>
          <w:szCs w:val="20"/>
        </w:rPr>
        <w:t>50 Cleaning Fee for Totes not returned clean.</w:t>
      </w:r>
      <w:r w:rsidR="002A7314">
        <w:rPr>
          <w:b/>
          <w:sz w:val="20"/>
          <w:szCs w:val="20"/>
        </w:rPr>
        <w:t>)</w:t>
      </w:r>
    </w:p>
    <w:p w:rsidR="00AB0D71" w:rsidRPr="00247446" w:rsidRDefault="002A7314" w:rsidP="00AB0D71">
      <w:pPr>
        <w:pBdr>
          <w:bottom w:val="single" w:sz="6" w:space="1" w:color="auto"/>
        </w:pBdr>
      </w:pPr>
      <w:r>
        <w:rPr>
          <w:b/>
        </w:rPr>
        <w:t>11</w:t>
      </w:r>
      <w:r w:rsidR="00AB0D71" w:rsidRPr="00247446">
        <w:rPr>
          <w:b/>
        </w:rPr>
        <w:t>. PAYMENT TERMS</w:t>
      </w:r>
    </w:p>
    <w:p w:rsidR="00AB0D71" w:rsidRPr="00247446" w:rsidRDefault="00AB0D71" w:rsidP="00AB0D71">
      <w:pPr>
        <w:rPr>
          <w:sz w:val="20"/>
          <w:szCs w:val="20"/>
        </w:rPr>
      </w:pPr>
      <w:r w:rsidRPr="00247446">
        <w:rPr>
          <w:sz w:val="20"/>
          <w:szCs w:val="20"/>
        </w:rPr>
        <w:t>Full rental payment is due at booking. Additional fees (extensions, damages, rescheduling) may be billed separately. Payments processed via Stripe or approved methods.</w:t>
      </w:r>
    </w:p>
    <w:p w:rsidR="0087386E" w:rsidRPr="00247446" w:rsidRDefault="002A7314">
      <w:pPr>
        <w:pBdr>
          <w:bottom w:val="single" w:sz="6" w:space="1" w:color="auto"/>
        </w:pBdr>
      </w:pPr>
      <w:r>
        <w:rPr>
          <w:b/>
        </w:rPr>
        <w:t>12</w:t>
      </w:r>
      <w:r w:rsidR="00872CC6" w:rsidRPr="00247446">
        <w:rPr>
          <w:b/>
        </w:rPr>
        <w:t xml:space="preserve">. </w:t>
      </w:r>
      <w:r w:rsidR="000035ED" w:rsidRPr="000035ED">
        <w:rPr>
          <w:b/>
        </w:rPr>
        <w:t>C</w:t>
      </w:r>
      <w:r w:rsidR="00A219CD">
        <w:rPr>
          <w:b/>
        </w:rPr>
        <w:t>ARE, CUSTODY, AND CONTROL OF EQUIPMENT</w:t>
      </w:r>
    </w:p>
    <w:p w:rsidR="000035ED" w:rsidRPr="000035ED" w:rsidRDefault="000035ED" w:rsidP="000035ED">
      <w:pPr>
        <w:rPr>
          <w:sz w:val="20"/>
          <w:szCs w:val="20"/>
        </w:rPr>
      </w:pPr>
      <w:r w:rsidRPr="000035ED">
        <w:rPr>
          <w:sz w:val="20"/>
          <w:szCs w:val="20"/>
        </w:rPr>
        <w:t>Customer acknowledges that they have full care, custody, and control of all rented equipment, including totes and dollies (“Equipment”), from the time of delivery until the time of pickup by Company.</w:t>
      </w:r>
    </w:p>
    <w:p w:rsidR="000035ED" w:rsidRPr="000035ED" w:rsidRDefault="000035ED" w:rsidP="000035ED">
      <w:pPr>
        <w:rPr>
          <w:sz w:val="20"/>
          <w:szCs w:val="20"/>
        </w:rPr>
      </w:pPr>
      <w:r w:rsidRPr="000035ED">
        <w:rPr>
          <w:sz w:val="20"/>
          <w:szCs w:val="20"/>
        </w:rPr>
        <w:t>Customer accepts full responsibility for any loss, theft, or damage to the Equipment during this period.</w:t>
      </w:r>
    </w:p>
    <w:p w:rsidR="000035ED" w:rsidRDefault="000035ED" w:rsidP="000035ED">
      <w:pPr>
        <w:rPr>
          <w:sz w:val="20"/>
          <w:szCs w:val="20"/>
        </w:rPr>
      </w:pPr>
      <w:r w:rsidRPr="000035ED">
        <w:rPr>
          <w:sz w:val="20"/>
          <w:szCs w:val="20"/>
        </w:rPr>
        <w:t>If Equipment is lost, stolen, or damaged while in Customer’s possession, Customer agrees to pay the</w:t>
      </w:r>
      <w:r>
        <w:rPr>
          <w:sz w:val="20"/>
          <w:szCs w:val="20"/>
        </w:rPr>
        <w:t xml:space="preserve"> following replacement costs:</w:t>
      </w:r>
    </w:p>
    <w:p w:rsidR="000035ED" w:rsidRPr="000035ED" w:rsidRDefault="000035ED" w:rsidP="000035ED">
      <w:pPr>
        <w:spacing w:after="0"/>
        <w:rPr>
          <w:sz w:val="20"/>
          <w:szCs w:val="20"/>
        </w:rPr>
      </w:pPr>
      <w:r w:rsidRPr="000035ED">
        <w:rPr>
          <w:sz w:val="20"/>
          <w:szCs w:val="20"/>
        </w:rPr>
        <w:t xml:space="preserve"> Totes: $50.00 per unit </w:t>
      </w:r>
    </w:p>
    <w:p w:rsidR="000035ED" w:rsidRPr="000035ED" w:rsidRDefault="000035ED" w:rsidP="000035ED">
      <w:pPr>
        <w:spacing w:after="0"/>
        <w:rPr>
          <w:sz w:val="20"/>
          <w:szCs w:val="20"/>
        </w:rPr>
      </w:pPr>
      <w:r w:rsidRPr="000035ED">
        <w:rPr>
          <w:sz w:val="20"/>
          <w:szCs w:val="20"/>
        </w:rPr>
        <w:t xml:space="preserve">• Lids: $10.00 per unit </w:t>
      </w:r>
    </w:p>
    <w:p w:rsidR="0087386E" w:rsidRDefault="000035ED" w:rsidP="000035ED">
      <w:pPr>
        <w:spacing w:after="0"/>
        <w:rPr>
          <w:sz w:val="20"/>
          <w:szCs w:val="20"/>
        </w:rPr>
      </w:pPr>
      <w:r w:rsidRPr="000035ED">
        <w:rPr>
          <w:sz w:val="20"/>
          <w:szCs w:val="20"/>
        </w:rPr>
        <w:t>• Dollies: $100.00 per unit</w:t>
      </w:r>
    </w:p>
    <w:p w:rsidR="002A7314" w:rsidRDefault="002A7314" w:rsidP="002A7314">
      <w:pPr>
        <w:pBdr>
          <w:bottom w:val="single" w:sz="6" w:space="1" w:color="auto"/>
        </w:pBdr>
        <w:spacing w:after="0"/>
        <w:rPr>
          <w:b/>
        </w:rPr>
      </w:pPr>
    </w:p>
    <w:p w:rsidR="0087386E" w:rsidRPr="00247446" w:rsidRDefault="00872CC6">
      <w:pPr>
        <w:pBdr>
          <w:bottom w:val="single" w:sz="6" w:space="1" w:color="auto"/>
        </w:pBdr>
      </w:pPr>
      <w:r w:rsidRPr="00247446">
        <w:rPr>
          <w:b/>
        </w:rPr>
        <w:t>1</w:t>
      </w:r>
      <w:r w:rsidR="002A7314">
        <w:rPr>
          <w:b/>
        </w:rPr>
        <w:t>3</w:t>
      </w:r>
      <w:r w:rsidRPr="00247446">
        <w:rPr>
          <w:b/>
        </w:rPr>
        <w:t>. LIMITATION OF LIABILITY</w:t>
      </w:r>
      <w:r w:rsidR="00011D09">
        <w:rPr>
          <w:b/>
        </w:rPr>
        <w:t xml:space="preserve"> OF COMPANY - TOTES</w:t>
      </w:r>
    </w:p>
    <w:p w:rsidR="009133F0" w:rsidRPr="00247446" w:rsidRDefault="00872CC6">
      <w:pPr>
        <w:rPr>
          <w:sz w:val="20"/>
          <w:szCs w:val="20"/>
        </w:rPr>
      </w:pPr>
      <w:r w:rsidRPr="00247446">
        <w:rPr>
          <w:sz w:val="20"/>
          <w:szCs w:val="20"/>
        </w:rPr>
        <w:t>Company is not responsible for:</w:t>
      </w:r>
    </w:p>
    <w:p w:rsidR="0087386E" w:rsidRPr="003D505F" w:rsidRDefault="009133F0" w:rsidP="003D505F">
      <w:pPr>
        <w:spacing w:after="0" w:line="240" w:lineRule="auto"/>
        <w:rPr>
          <w:b/>
        </w:rPr>
      </w:pPr>
      <w:r w:rsidRPr="00247446">
        <w:rPr>
          <w:sz w:val="20"/>
          <w:szCs w:val="20"/>
        </w:rPr>
        <w:t>• Items stored inside Totes</w:t>
      </w:r>
      <w:r w:rsidR="00872CC6" w:rsidRPr="00247446">
        <w:rPr>
          <w:sz w:val="20"/>
          <w:szCs w:val="20"/>
        </w:rPr>
        <w:br/>
        <w:t xml:space="preserve">• Items </w:t>
      </w:r>
      <w:r w:rsidRPr="00247446">
        <w:rPr>
          <w:sz w:val="20"/>
          <w:szCs w:val="20"/>
        </w:rPr>
        <w:t>left</w:t>
      </w:r>
      <w:r w:rsidR="00872CC6" w:rsidRPr="00247446">
        <w:rPr>
          <w:sz w:val="20"/>
          <w:szCs w:val="20"/>
        </w:rPr>
        <w:t xml:space="preserve"> inside Totes</w:t>
      </w:r>
      <w:r w:rsidR="00872CC6" w:rsidRPr="00247446">
        <w:rPr>
          <w:sz w:val="20"/>
          <w:szCs w:val="20"/>
        </w:rPr>
        <w:br/>
        <w:t>• Damage from improper packing</w:t>
      </w:r>
      <w:r w:rsidRPr="00247446">
        <w:rPr>
          <w:sz w:val="20"/>
          <w:szCs w:val="20"/>
        </w:rPr>
        <w:t xml:space="preserve"> or misuse</w:t>
      </w:r>
      <w:r w:rsidR="00872CC6" w:rsidRPr="00247446">
        <w:rPr>
          <w:sz w:val="20"/>
          <w:szCs w:val="20"/>
        </w:rPr>
        <w:br/>
      </w:r>
    </w:p>
    <w:p w:rsidR="003D505F" w:rsidRPr="00247446" w:rsidRDefault="003D505F" w:rsidP="003D505F">
      <w:pPr>
        <w:pBdr>
          <w:bottom w:val="single" w:sz="6" w:space="1" w:color="auto"/>
        </w:pBdr>
      </w:pPr>
      <w:r w:rsidRPr="00247446">
        <w:rPr>
          <w:b/>
        </w:rPr>
        <w:lastRenderedPageBreak/>
        <w:t>1</w:t>
      </w:r>
      <w:r w:rsidR="002A7314">
        <w:rPr>
          <w:b/>
        </w:rPr>
        <w:t>4</w:t>
      </w:r>
      <w:r w:rsidRPr="00247446">
        <w:rPr>
          <w:b/>
        </w:rPr>
        <w:t xml:space="preserve">. </w:t>
      </w:r>
      <w:r>
        <w:rPr>
          <w:b/>
        </w:rPr>
        <w:t>INSURANCE AND ASSUMPTION OF RISK</w:t>
      </w:r>
    </w:p>
    <w:p w:rsidR="003D505F" w:rsidRPr="00247446" w:rsidRDefault="003D505F" w:rsidP="003D505F">
      <w:pPr>
        <w:rPr>
          <w:sz w:val="20"/>
          <w:szCs w:val="20"/>
        </w:rPr>
      </w:pPr>
      <w:r>
        <w:rPr>
          <w:sz w:val="20"/>
          <w:szCs w:val="20"/>
        </w:rPr>
        <w:t>Customer assumes all risk and is responsible for maintaining personal or renters’ insurance</w:t>
      </w:r>
      <w:r w:rsidRPr="00247446">
        <w:rPr>
          <w:sz w:val="20"/>
          <w:szCs w:val="20"/>
        </w:rPr>
        <w:t>.</w:t>
      </w:r>
      <w:r>
        <w:rPr>
          <w:sz w:val="20"/>
          <w:szCs w:val="20"/>
        </w:rPr>
        <w:t xml:space="preserve"> </w:t>
      </w:r>
    </w:p>
    <w:p w:rsidR="009133F0" w:rsidRPr="00247446" w:rsidRDefault="009133F0" w:rsidP="009133F0">
      <w:pPr>
        <w:pBdr>
          <w:bottom w:val="single" w:sz="6" w:space="1" w:color="auto"/>
        </w:pBdr>
      </w:pPr>
      <w:r w:rsidRPr="00247446">
        <w:rPr>
          <w:b/>
        </w:rPr>
        <w:t>1</w:t>
      </w:r>
      <w:r w:rsidR="002A7314">
        <w:rPr>
          <w:b/>
        </w:rPr>
        <w:t>5</w:t>
      </w:r>
      <w:r w:rsidRPr="00247446">
        <w:rPr>
          <w:b/>
        </w:rPr>
        <w:t>. RIGHT OF EN</w:t>
      </w:r>
      <w:r w:rsidR="00030286" w:rsidRPr="00247446">
        <w:rPr>
          <w:b/>
        </w:rPr>
        <w:t>TRY</w:t>
      </w:r>
    </w:p>
    <w:p w:rsidR="009133F0" w:rsidRPr="00247446" w:rsidRDefault="00030286" w:rsidP="009133F0">
      <w:pPr>
        <w:rPr>
          <w:sz w:val="20"/>
          <w:szCs w:val="20"/>
        </w:rPr>
      </w:pPr>
      <w:r w:rsidRPr="00247446">
        <w:rPr>
          <w:sz w:val="20"/>
          <w:szCs w:val="20"/>
        </w:rPr>
        <w:t xml:space="preserve">In the event that the Customer is not present at time of delivery or pick-up. </w:t>
      </w:r>
      <w:r w:rsidR="009133F0" w:rsidRPr="00247446">
        <w:rPr>
          <w:sz w:val="20"/>
          <w:szCs w:val="20"/>
        </w:rPr>
        <w:t xml:space="preserve">Customer </w:t>
      </w:r>
      <w:r w:rsidRPr="00247446">
        <w:rPr>
          <w:sz w:val="20"/>
          <w:szCs w:val="20"/>
        </w:rPr>
        <w:t>authorizes Company, as their “GUEST”, to enter designated delivery or pickup locations, to include multi-family residential buildings, for the purpose of completing said services</w:t>
      </w:r>
      <w:r w:rsidR="009133F0" w:rsidRPr="00247446">
        <w:rPr>
          <w:sz w:val="20"/>
          <w:szCs w:val="20"/>
        </w:rPr>
        <w:t>.</w:t>
      </w:r>
      <w:r w:rsidRPr="00247446">
        <w:rPr>
          <w:sz w:val="20"/>
          <w:szCs w:val="20"/>
        </w:rPr>
        <w:t xml:space="preserve"> The Customer also agrees to inform MANAGEMENT of designated locations of Right of Entry, in writing, prior to scheduled or rescheduled dates.</w:t>
      </w:r>
      <w:r w:rsidR="00872CC6">
        <w:rPr>
          <w:sz w:val="20"/>
          <w:szCs w:val="20"/>
        </w:rPr>
        <w:t xml:space="preserve"> </w:t>
      </w:r>
    </w:p>
    <w:p w:rsidR="002A7314" w:rsidRPr="00247446" w:rsidRDefault="002A7314" w:rsidP="002A7314">
      <w:pPr>
        <w:pBdr>
          <w:bottom w:val="single" w:sz="6" w:space="1" w:color="auto"/>
        </w:pBdr>
      </w:pPr>
      <w:r>
        <w:rPr>
          <w:b/>
        </w:rPr>
        <w:t>1</w:t>
      </w:r>
      <w:r>
        <w:rPr>
          <w:b/>
        </w:rPr>
        <w:t>6</w:t>
      </w:r>
      <w:r>
        <w:rPr>
          <w:b/>
        </w:rPr>
        <w:t>. NO SUBLEASING OR RENTING</w:t>
      </w:r>
    </w:p>
    <w:p w:rsidR="002A7314" w:rsidRPr="00247446" w:rsidRDefault="002A7314" w:rsidP="002A7314">
      <w:pPr>
        <w:rPr>
          <w:sz w:val="20"/>
          <w:szCs w:val="20"/>
        </w:rPr>
      </w:pPr>
      <w:r w:rsidRPr="00247446">
        <w:rPr>
          <w:sz w:val="20"/>
          <w:szCs w:val="20"/>
        </w:rPr>
        <w:t xml:space="preserve">Customer agrees to </w:t>
      </w:r>
      <w:r>
        <w:rPr>
          <w:sz w:val="20"/>
          <w:szCs w:val="20"/>
        </w:rPr>
        <w:t>keep</w:t>
      </w:r>
      <w:r w:rsidRPr="00247446">
        <w:rPr>
          <w:sz w:val="20"/>
          <w:szCs w:val="20"/>
        </w:rPr>
        <w:t xml:space="preserve"> equipment</w:t>
      </w:r>
      <w:r>
        <w:rPr>
          <w:sz w:val="20"/>
          <w:szCs w:val="20"/>
        </w:rPr>
        <w:t xml:space="preserve"> in their sole custody and not sublease, rent, transfer, loan, or sell equipment</w:t>
      </w:r>
      <w:r w:rsidRPr="00247446">
        <w:rPr>
          <w:sz w:val="20"/>
          <w:szCs w:val="20"/>
        </w:rPr>
        <w:t>.</w:t>
      </w:r>
      <w:r>
        <w:rPr>
          <w:sz w:val="20"/>
          <w:szCs w:val="20"/>
        </w:rPr>
        <w:t xml:space="preserve"> Customer agrees n</w:t>
      </w:r>
      <w:r w:rsidRPr="001C791C">
        <w:rPr>
          <w:sz w:val="20"/>
          <w:szCs w:val="20"/>
        </w:rPr>
        <w:t>ot to remove Equipment from the approved service area without consent</w:t>
      </w:r>
      <w:r>
        <w:rPr>
          <w:sz w:val="20"/>
          <w:szCs w:val="20"/>
        </w:rPr>
        <w:t>. Customer acknowledges a</w:t>
      </w:r>
      <w:r w:rsidRPr="00015817">
        <w:rPr>
          <w:sz w:val="20"/>
          <w:szCs w:val="20"/>
        </w:rPr>
        <w:t>ll Equipment remains the property of Company at all times</w:t>
      </w:r>
      <w:r>
        <w:rPr>
          <w:sz w:val="20"/>
          <w:szCs w:val="20"/>
        </w:rPr>
        <w:t>.</w:t>
      </w:r>
    </w:p>
    <w:p w:rsidR="00D30499" w:rsidRPr="00247446" w:rsidRDefault="00D30499" w:rsidP="00D30499">
      <w:pPr>
        <w:pBdr>
          <w:bottom w:val="single" w:sz="6" w:space="1" w:color="auto"/>
        </w:pBdr>
      </w:pPr>
      <w:r>
        <w:rPr>
          <w:b/>
        </w:rPr>
        <w:t>1</w:t>
      </w:r>
      <w:r w:rsidR="002A7314">
        <w:rPr>
          <w:b/>
        </w:rPr>
        <w:t>7</w:t>
      </w:r>
      <w:r>
        <w:rPr>
          <w:b/>
        </w:rPr>
        <w:t xml:space="preserve">. </w:t>
      </w:r>
      <w:r w:rsidR="002A7314">
        <w:rPr>
          <w:b/>
        </w:rPr>
        <w:t>INDEMNIFICATION</w:t>
      </w:r>
    </w:p>
    <w:p w:rsidR="000C1CDF" w:rsidRPr="000C1CDF" w:rsidRDefault="000C1CDF" w:rsidP="000C1CDF">
      <w:pPr>
        <w:pBdr>
          <w:bottom w:val="single" w:sz="6" w:space="0" w:color="auto"/>
        </w:pBdr>
        <w:spacing w:after="0" w:line="240" w:lineRule="auto"/>
        <w:rPr>
          <w:sz w:val="20"/>
          <w:szCs w:val="20"/>
        </w:rPr>
      </w:pPr>
      <w:r w:rsidRPr="000C1CDF">
        <w:rPr>
          <w:sz w:val="20"/>
          <w:szCs w:val="20"/>
        </w:rPr>
        <w:t>To the fullest extent permitted by the laws of the State of Washington, Customer agrees to indemnify, defend, and hold harmless Totes Ma’Goats, T</w:t>
      </w:r>
      <w:r>
        <w:rPr>
          <w:sz w:val="20"/>
          <w:szCs w:val="20"/>
        </w:rPr>
        <w:t>EEPROGO CO</w:t>
      </w:r>
      <w:r w:rsidRPr="000C1CDF">
        <w:rPr>
          <w:sz w:val="20"/>
          <w:szCs w:val="20"/>
        </w:rPr>
        <w:t>, LLC, and their respective owners, officers, members, managers, agents, and employees (collectively, the “Company”) from and against any and all claims, demands, liabilities, damages, losses, costs, and expenses, including reasonable attorneys’ fees and court costs, arising out of or related to Customer’s possession, use, handling, transportation, or return of any rented equipment (“Products”).</w:t>
      </w:r>
    </w:p>
    <w:p w:rsidR="000C1CDF" w:rsidRPr="000C1CDF" w:rsidRDefault="000C1CDF" w:rsidP="000C1CDF">
      <w:pPr>
        <w:pBdr>
          <w:bottom w:val="single" w:sz="6" w:space="0" w:color="auto"/>
        </w:pBdr>
        <w:spacing w:after="0" w:line="240" w:lineRule="auto"/>
        <w:rPr>
          <w:sz w:val="20"/>
          <w:szCs w:val="20"/>
        </w:rPr>
      </w:pPr>
    </w:p>
    <w:p w:rsidR="000C1CDF" w:rsidRPr="000C1CDF" w:rsidRDefault="000C1CDF" w:rsidP="000C1CDF">
      <w:pPr>
        <w:pBdr>
          <w:bottom w:val="single" w:sz="6" w:space="0" w:color="auto"/>
        </w:pBdr>
        <w:spacing w:after="0" w:line="240" w:lineRule="auto"/>
        <w:rPr>
          <w:sz w:val="20"/>
          <w:szCs w:val="20"/>
        </w:rPr>
      </w:pPr>
      <w:r w:rsidRPr="000C1CDF">
        <w:rPr>
          <w:sz w:val="20"/>
          <w:szCs w:val="20"/>
        </w:rPr>
        <w:t>Customer acknowledges and agrees that they are solely responsible for the care, custody, control, and operation of the Products during the rental period, including any use by third parties permitted or enabled by Customer.</w:t>
      </w:r>
    </w:p>
    <w:p w:rsidR="000C1CDF" w:rsidRPr="000C1CDF" w:rsidRDefault="000C1CDF" w:rsidP="000C1CDF">
      <w:pPr>
        <w:pBdr>
          <w:bottom w:val="single" w:sz="6" w:space="0" w:color="auto"/>
        </w:pBdr>
        <w:spacing w:after="0" w:line="240" w:lineRule="auto"/>
        <w:rPr>
          <w:sz w:val="20"/>
          <w:szCs w:val="20"/>
        </w:rPr>
      </w:pPr>
    </w:p>
    <w:p w:rsidR="000C1CDF" w:rsidRPr="000C1CDF" w:rsidRDefault="000C1CDF" w:rsidP="000C1CDF">
      <w:pPr>
        <w:pBdr>
          <w:bottom w:val="single" w:sz="6" w:space="0" w:color="auto"/>
        </w:pBdr>
        <w:spacing w:after="0" w:line="240" w:lineRule="auto"/>
        <w:rPr>
          <w:sz w:val="20"/>
          <w:szCs w:val="20"/>
        </w:rPr>
      </w:pPr>
      <w:r w:rsidRPr="000C1CDF">
        <w:rPr>
          <w:sz w:val="20"/>
          <w:szCs w:val="20"/>
        </w:rPr>
        <w:t>Company shall not be liable for any personal injury, death, or property damage arising from or related to the use, misuse, or possession of the Products, except to the extent caused by the gross negligence or willful misconduct of Company, as required under applicable Washington law.</w:t>
      </w:r>
    </w:p>
    <w:p w:rsidR="000C1CDF" w:rsidRPr="000C1CDF" w:rsidRDefault="000C1CDF" w:rsidP="000C1CDF">
      <w:pPr>
        <w:pBdr>
          <w:bottom w:val="single" w:sz="6" w:space="0" w:color="auto"/>
        </w:pBdr>
        <w:spacing w:after="0" w:line="240" w:lineRule="auto"/>
        <w:rPr>
          <w:sz w:val="20"/>
          <w:szCs w:val="20"/>
        </w:rPr>
      </w:pPr>
    </w:p>
    <w:p w:rsidR="000C1CDF" w:rsidRPr="000C1CDF" w:rsidRDefault="000C1CDF" w:rsidP="000C1CDF">
      <w:pPr>
        <w:pBdr>
          <w:bottom w:val="single" w:sz="6" w:space="0" w:color="auto"/>
        </w:pBdr>
        <w:spacing w:after="0" w:line="240" w:lineRule="auto"/>
        <w:rPr>
          <w:sz w:val="20"/>
          <w:szCs w:val="20"/>
        </w:rPr>
      </w:pPr>
      <w:r w:rsidRPr="000C1CDF">
        <w:rPr>
          <w:sz w:val="20"/>
          <w:szCs w:val="20"/>
        </w:rPr>
        <w:t>Customer further agrees to indemnify and hold harmless Company from any claims brought by third parties, including but not limited to claims arising from injury, death, or property damage, related in any way to Customer’s use or possession of the Products.</w:t>
      </w:r>
    </w:p>
    <w:p w:rsidR="000C1CDF" w:rsidRPr="000C1CDF" w:rsidRDefault="000C1CDF" w:rsidP="000C1CDF">
      <w:pPr>
        <w:pBdr>
          <w:bottom w:val="single" w:sz="6" w:space="0" w:color="auto"/>
        </w:pBdr>
        <w:spacing w:after="0" w:line="240" w:lineRule="auto"/>
        <w:rPr>
          <w:sz w:val="20"/>
          <w:szCs w:val="20"/>
        </w:rPr>
      </w:pPr>
    </w:p>
    <w:p w:rsidR="000C1CDF" w:rsidRDefault="000C1CDF" w:rsidP="008D3C3D">
      <w:pPr>
        <w:pBdr>
          <w:bottom w:val="single" w:sz="6" w:space="0" w:color="auto"/>
        </w:pBdr>
        <w:spacing w:after="0" w:line="240" w:lineRule="auto"/>
        <w:rPr>
          <w:sz w:val="20"/>
          <w:szCs w:val="20"/>
        </w:rPr>
      </w:pPr>
      <w:r w:rsidRPr="000C1CDF">
        <w:rPr>
          <w:sz w:val="20"/>
          <w:szCs w:val="20"/>
        </w:rPr>
        <w:t>In the event any claim or legal action is brought against Company arising from Customer’s use or possession of the Products, Customer agrees to be responsible for all reasonable attorneys’ fees, legal costs, and expenses incurred by Company in connection with such claim, to the extent permitted by Washington law.</w:t>
      </w:r>
    </w:p>
    <w:p w:rsidR="008D3C3D" w:rsidRPr="008D3C3D" w:rsidRDefault="008D3C3D" w:rsidP="008D3C3D">
      <w:pPr>
        <w:pBdr>
          <w:bottom w:val="single" w:sz="6" w:space="0" w:color="auto"/>
        </w:pBdr>
        <w:spacing w:after="0" w:line="240" w:lineRule="auto"/>
        <w:rPr>
          <w:sz w:val="20"/>
          <w:szCs w:val="20"/>
        </w:rPr>
      </w:pPr>
    </w:p>
    <w:p w:rsidR="008D3C3D" w:rsidRPr="00247446" w:rsidRDefault="008D3C3D" w:rsidP="008D3C3D">
      <w:pPr>
        <w:pBdr>
          <w:bottom w:val="single" w:sz="6" w:space="0" w:color="auto"/>
        </w:pBdr>
      </w:pPr>
      <w:r>
        <w:rPr>
          <w:b/>
        </w:rPr>
        <w:t>1</w:t>
      </w:r>
      <w:r w:rsidR="002A7314">
        <w:rPr>
          <w:b/>
        </w:rPr>
        <w:t>8</w:t>
      </w:r>
      <w:r>
        <w:rPr>
          <w:b/>
        </w:rPr>
        <w:t>. WARRANTY OF EQUIPMENT</w:t>
      </w:r>
    </w:p>
    <w:p w:rsidR="008D3C3D" w:rsidRPr="008D3C3D" w:rsidRDefault="008D3C3D" w:rsidP="008D3C3D">
      <w:pPr>
        <w:rPr>
          <w:sz w:val="20"/>
          <w:szCs w:val="20"/>
        </w:rPr>
      </w:pPr>
      <w:r w:rsidRPr="00247446">
        <w:rPr>
          <w:sz w:val="20"/>
          <w:szCs w:val="20"/>
        </w:rPr>
        <w:t xml:space="preserve">Company </w:t>
      </w:r>
      <w:r w:rsidRPr="008D3C3D">
        <w:rPr>
          <w:sz w:val="20"/>
          <w:szCs w:val="20"/>
        </w:rPr>
        <w:t>warrants that all rented equipment (“Products”) will be provided in good working condition at the time of delivery.</w:t>
      </w:r>
    </w:p>
    <w:p w:rsidR="008D3C3D" w:rsidRPr="008D3C3D" w:rsidRDefault="008D3C3D" w:rsidP="008D3C3D">
      <w:pPr>
        <w:rPr>
          <w:sz w:val="20"/>
          <w:szCs w:val="20"/>
        </w:rPr>
      </w:pPr>
      <w:r w:rsidRPr="008D3C3D">
        <w:rPr>
          <w:sz w:val="20"/>
          <w:szCs w:val="20"/>
        </w:rPr>
        <w:t xml:space="preserve">Customer agrees to inspect all Products upon delivery and notify Company promptly of any defects or nonconformity. Company’s sole obligation under this Agreement, and Customer’s exclusive </w:t>
      </w:r>
      <w:r w:rsidRPr="008D3C3D">
        <w:rPr>
          <w:sz w:val="20"/>
          <w:szCs w:val="20"/>
        </w:rPr>
        <w:lastRenderedPageBreak/>
        <w:t>remedy, shall be limited to the repair or replacement of any Product determined by Company to be defective or not in good working condition.</w:t>
      </w:r>
    </w:p>
    <w:p w:rsidR="008D3C3D" w:rsidRPr="00247446" w:rsidRDefault="008D3C3D" w:rsidP="008D3C3D">
      <w:pPr>
        <w:rPr>
          <w:sz w:val="20"/>
          <w:szCs w:val="20"/>
        </w:rPr>
      </w:pPr>
      <w:r w:rsidRPr="008D3C3D">
        <w:rPr>
          <w:sz w:val="20"/>
          <w:szCs w:val="20"/>
        </w:rPr>
        <w:t>This warranty does not apply to any damage or issues resulting from misuse, overloading, negligence, or improper handling of the Products by Customer or any third party</w:t>
      </w:r>
      <w:r w:rsidRPr="00247446">
        <w:rPr>
          <w:sz w:val="20"/>
          <w:szCs w:val="20"/>
        </w:rPr>
        <w:t>.</w:t>
      </w:r>
    </w:p>
    <w:p w:rsidR="008D3C3D" w:rsidRPr="00247446" w:rsidRDefault="008D3C3D" w:rsidP="008D3C3D">
      <w:pPr>
        <w:pBdr>
          <w:bottom w:val="single" w:sz="6" w:space="0" w:color="auto"/>
        </w:pBdr>
      </w:pPr>
      <w:r>
        <w:rPr>
          <w:b/>
        </w:rPr>
        <w:t>1</w:t>
      </w:r>
      <w:r w:rsidR="002A7314">
        <w:rPr>
          <w:b/>
        </w:rPr>
        <w:t>9</w:t>
      </w:r>
      <w:r>
        <w:rPr>
          <w:b/>
        </w:rPr>
        <w:t>. RIGHT TO MODIFY AGREEMENT</w:t>
      </w:r>
    </w:p>
    <w:p w:rsidR="008D3C3D" w:rsidRPr="008D3C3D" w:rsidRDefault="008D3C3D" w:rsidP="008D3C3D">
      <w:pPr>
        <w:rPr>
          <w:sz w:val="20"/>
          <w:szCs w:val="20"/>
        </w:rPr>
      </w:pPr>
      <w:r w:rsidRPr="00247446">
        <w:rPr>
          <w:sz w:val="20"/>
          <w:szCs w:val="20"/>
        </w:rPr>
        <w:t xml:space="preserve">Company </w:t>
      </w:r>
      <w:r w:rsidRPr="008D3C3D">
        <w:rPr>
          <w:sz w:val="20"/>
          <w:szCs w:val="20"/>
        </w:rPr>
        <w:t>reserves the right to update, modify, or revise the terms of this Rental Agreement at any time.</w:t>
      </w:r>
    </w:p>
    <w:p w:rsidR="008D3C3D" w:rsidRPr="00247446" w:rsidRDefault="008D3C3D" w:rsidP="008D3C3D">
      <w:pPr>
        <w:rPr>
          <w:sz w:val="20"/>
          <w:szCs w:val="20"/>
        </w:rPr>
      </w:pPr>
      <w:r w:rsidRPr="008D3C3D">
        <w:rPr>
          <w:sz w:val="20"/>
          <w:szCs w:val="20"/>
        </w:rPr>
        <w:t>Any such changes shall apply only to future bookings and shall not affect agreements previously accepted by Customer. All agreements executed prior to any modification shall remain in full force and effect as originally written and agreed</w:t>
      </w:r>
      <w:r>
        <w:rPr>
          <w:sz w:val="20"/>
          <w:szCs w:val="20"/>
        </w:rPr>
        <w:t xml:space="preserve"> upon</w:t>
      </w:r>
      <w:r w:rsidRPr="00247446">
        <w:rPr>
          <w:sz w:val="20"/>
          <w:szCs w:val="20"/>
        </w:rPr>
        <w:t>.</w:t>
      </w:r>
    </w:p>
    <w:p w:rsidR="0087386E" w:rsidRPr="00247446" w:rsidRDefault="002A7314" w:rsidP="000C1CDF">
      <w:pPr>
        <w:pBdr>
          <w:bottom w:val="single" w:sz="6" w:space="0" w:color="auto"/>
        </w:pBdr>
      </w:pPr>
      <w:r>
        <w:rPr>
          <w:b/>
        </w:rPr>
        <w:t>20</w:t>
      </w:r>
      <w:r w:rsidR="00872CC6" w:rsidRPr="00247446">
        <w:rPr>
          <w:b/>
        </w:rPr>
        <w:t>. FORCE MAJEURE</w:t>
      </w:r>
    </w:p>
    <w:p w:rsidR="0087386E" w:rsidRPr="00247446" w:rsidRDefault="00872CC6">
      <w:pPr>
        <w:rPr>
          <w:sz w:val="20"/>
          <w:szCs w:val="20"/>
        </w:rPr>
      </w:pPr>
      <w:r w:rsidRPr="00247446">
        <w:rPr>
          <w:sz w:val="20"/>
          <w:szCs w:val="20"/>
        </w:rPr>
        <w:t>Company not liable for delays beyond control including weather, access, or emergencies.</w:t>
      </w:r>
    </w:p>
    <w:p w:rsidR="0087386E" w:rsidRPr="00247446" w:rsidRDefault="002A7314">
      <w:pPr>
        <w:pBdr>
          <w:bottom w:val="single" w:sz="6" w:space="1" w:color="auto"/>
        </w:pBdr>
      </w:pPr>
      <w:r>
        <w:rPr>
          <w:b/>
        </w:rPr>
        <w:t>2</w:t>
      </w:r>
      <w:r w:rsidR="00872CC6" w:rsidRPr="00247446">
        <w:rPr>
          <w:b/>
        </w:rPr>
        <w:t>1. COLLECTION RIGHTS</w:t>
      </w:r>
    </w:p>
    <w:p w:rsidR="001C791C" w:rsidRDefault="00872CC6">
      <w:pPr>
        <w:rPr>
          <w:sz w:val="20"/>
          <w:szCs w:val="20"/>
        </w:rPr>
      </w:pPr>
      <w:r>
        <w:rPr>
          <w:sz w:val="20"/>
          <w:szCs w:val="20"/>
        </w:rPr>
        <w:t>Customer acknowledges that their credit card will be kept on file for the duration of the rental agreement. Customer acknowledges and authorizes Totes Ma’Goats, the Company, to</w:t>
      </w:r>
      <w:r w:rsidRPr="00247446">
        <w:rPr>
          <w:sz w:val="20"/>
          <w:szCs w:val="20"/>
        </w:rPr>
        <w:t xml:space="preserve"> charge </w:t>
      </w:r>
      <w:r>
        <w:rPr>
          <w:sz w:val="20"/>
          <w:szCs w:val="20"/>
        </w:rPr>
        <w:t>any amount associated with the above stated terms and conditions.</w:t>
      </w:r>
    </w:p>
    <w:p w:rsidR="001C791C" w:rsidRDefault="001C791C" w:rsidP="001C791C">
      <w:pPr>
        <w:spacing w:after="0" w:line="240" w:lineRule="auto"/>
        <w:rPr>
          <w:sz w:val="20"/>
          <w:szCs w:val="20"/>
        </w:rPr>
      </w:pPr>
      <w:r w:rsidRPr="00247446">
        <w:rPr>
          <w:sz w:val="20"/>
          <w:szCs w:val="20"/>
        </w:rPr>
        <w:t>•</w:t>
      </w:r>
      <w:r>
        <w:rPr>
          <w:sz w:val="20"/>
          <w:szCs w:val="20"/>
        </w:rPr>
        <w:t xml:space="preserve"> Authorized charges may include:</w:t>
      </w:r>
    </w:p>
    <w:p w:rsidR="001C791C" w:rsidRPr="001C791C" w:rsidRDefault="001C791C" w:rsidP="001C791C">
      <w:pPr>
        <w:spacing w:after="0" w:line="240" w:lineRule="auto"/>
        <w:rPr>
          <w:sz w:val="20"/>
          <w:szCs w:val="20"/>
        </w:rPr>
      </w:pPr>
      <w:r w:rsidRPr="00247446">
        <w:rPr>
          <w:sz w:val="20"/>
          <w:szCs w:val="20"/>
        </w:rPr>
        <w:t>•</w:t>
      </w:r>
      <w:r w:rsidR="00872CC6">
        <w:rPr>
          <w:sz w:val="20"/>
          <w:szCs w:val="20"/>
        </w:rPr>
        <w:t xml:space="preserve"> </w:t>
      </w:r>
      <w:r w:rsidRPr="001C791C">
        <w:rPr>
          <w:sz w:val="20"/>
          <w:szCs w:val="20"/>
        </w:rPr>
        <w:t>Extensions</w:t>
      </w:r>
    </w:p>
    <w:p w:rsidR="001C791C" w:rsidRPr="001C791C" w:rsidRDefault="001C791C" w:rsidP="001C791C">
      <w:pPr>
        <w:spacing w:after="0" w:line="240" w:lineRule="auto"/>
        <w:rPr>
          <w:sz w:val="20"/>
          <w:szCs w:val="20"/>
        </w:rPr>
      </w:pPr>
      <w:r w:rsidRPr="00247446">
        <w:rPr>
          <w:sz w:val="20"/>
          <w:szCs w:val="20"/>
        </w:rPr>
        <w:t>•</w:t>
      </w:r>
      <w:r>
        <w:rPr>
          <w:sz w:val="20"/>
          <w:szCs w:val="20"/>
        </w:rPr>
        <w:t xml:space="preserve"> </w:t>
      </w:r>
      <w:r w:rsidRPr="001C791C">
        <w:rPr>
          <w:sz w:val="20"/>
          <w:szCs w:val="20"/>
        </w:rPr>
        <w:t>Late fees</w:t>
      </w:r>
    </w:p>
    <w:p w:rsidR="001C791C" w:rsidRPr="001C791C" w:rsidRDefault="001C791C" w:rsidP="001C791C">
      <w:pPr>
        <w:spacing w:after="0" w:line="240" w:lineRule="auto"/>
        <w:rPr>
          <w:sz w:val="20"/>
          <w:szCs w:val="20"/>
        </w:rPr>
      </w:pPr>
      <w:r w:rsidRPr="00247446">
        <w:rPr>
          <w:sz w:val="20"/>
          <w:szCs w:val="20"/>
        </w:rPr>
        <w:t>•</w:t>
      </w:r>
      <w:r>
        <w:rPr>
          <w:sz w:val="20"/>
          <w:szCs w:val="20"/>
        </w:rPr>
        <w:t xml:space="preserve"> </w:t>
      </w:r>
      <w:r w:rsidRPr="001C791C">
        <w:rPr>
          <w:sz w:val="20"/>
          <w:szCs w:val="20"/>
        </w:rPr>
        <w:t>Cleaning fees</w:t>
      </w:r>
    </w:p>
    <w:p w:rsidR="001C791C" w:rsidRPr="001C791C" w:rsidRDefault="001C791C" w:rsidP="001C791C">
      <w:pPr>
        <w:spacing w:after="0" w:line="240" w:lineRule="auto"/>
        <w:rPr>
          <w:sz w:val="20"/>
          <w:szCs w:val="20"/>
        </w:rPr>
      </w:pPr>
      <w:r w:rsidRPr="00247446">
        <w:rPr>
          <w:sz w:val="20"/>
          <w:szCs w:val="20"/>
        </w:rPr>
        <w:t>•</w:t>
      </w:r>
      <w:r>
        <w:rPr>
          <w:sz w:val="20"/>
          <w:szCs w:val="20"/>
        </w:rPr>
        <w:t xml:space="preserve"> </w:t>
      </w:r>
      <w:r w:rsidRPr="001C791C">
        <w:rPr>
          <w:sz w:val="20"/>
          <w:szCs w:val="20"/>
        </w:rPr>
        <w:t>Damage or replacement costs</w:t>
      </w:r>
    </w:p>
    <w:p w:rsidR="0087386E" w:rsidRDefault="001C791C" w:rsidP="001C791C">
      <w:pPr>
        <w:spacing w:after="0" w:line="240" w:lineRule="auto"/>
        <w:rPr>
          <w:sz w:val="20"/>
          <w:szCs w:val="20"/>
        </w:rPr>
      </w:pPr>
      <w:r w:rsidRPr="00247446">
        <w:rPr>
          <w:sz w:val="20"/>
          <w:szCs w:val="20"/>
        </w:rPr>
        <w:t>•</w:t>
      </w:r>
      <w:r>
        <w:rPr>
          <w:sz w:val="20"/>
          <w:szCs w:val="20"/>
        </w:rPr>
        <w:t xml:space="preserve"> </w:t>
      </w:r>
      <w:r w:rsidRPr="001C791C">
        <w:rPr>
          <w:sz w:val="20"/>
          <w:szCs w:val="20"/>
        </w:rPr>
        <w:t>Any unpaid balance</w:t>
      </w:r>
    </w:p>
    <w:p w:rsidR="001C791C" w:rsidRPr="00247446" w:rsidRDefault="001C791C" w:rsidP="001C791C">
      <w:pPr>
        <w:spacing w:after="0" w:line="240" w:lineRule="auto"/>
        <w:rPr>
          <w:sz w:val="20"/>
          <w:szCs w:val="20"/>
        </w:rPr>
      </w:pPr>
    </w:p>
    <w:p w:rsidR="0087386E" w:rsidRPr="00247446" w:rsidRDefault="002A7314">
      <w:pPr>
        <w:pBdr>
          <w:bottom w:val="single" w:sz="6" w:space="1" w:color="auto"/>
        </w:pBdr>
      </w:pPr>
      <w:r>
        <w:rPr>
          <w:b/>
        </w:rPr>
        <w:t>22</w:t>
      </w:r>
      <w:r w:rsidR="00872CC6" w:rsidRPr="00247446">
        <w:rPr>
          <w:b/>
        </w:rPr>
        <w:t>. GOVERNING LAW</w:t>
      </w:r>
    </w:p>
    <w:p w:rsidR="0087386E" w:rsidRPr="00247446" w:rsidRDefault="006B4EC8">
      <w:pPr>
        <w:rPr>
          <w:sz w:val="20"/>
          <w:szCs w:val="20"/>
        </w:rPr>
      </w:pPr>
      <w:r w:rsidRPr="006B4EC8">
        <w:rPr>
          <w:sz w:val="20"/>
          <w:szCs w:val="20"/>
        </w:rPr>
        <w:t xml:space="preserve">These Terms shall be governed by the laws of the </w:t>
      </w:r>
      <w:r w:rsidRPr="006B4EC8">
        <w:rPr>
          <w:b/>
          <w:bCs/>
          <w:sz w:val="20"/>
          <w:szCs w:val="20"/>
        </w:rPr>
        <w:t>State of Washington</w:t>
      </w:r>
      <w:r w:rsidRPr="006B4EC8">
        <w:rPr>
          <w:sz w:val="20"/>
          <w:szCs w:val="20"/>
        </w:rPr>
        <w:t xml:space="preserve">, with venue in </w:t>
      </w:r>
      <w:r w:rsidRPr="006B4EC8">
        <w:rPr>
          <w:b/>
          <w:bCs/>
          <w:sz w:val="20"/>
          <w:szCs w:val="20"/>
        </w:rPr>
        <w:t>King County</w:t>
      </w:r>
      <w:r w:rsidRPr="006B4EC8">
        <w:rPr>
          <w:sz w:val="20"/>
          <w:szCs w:val="20"/>
        </w:rPr>
        <w:t>.</w:t>
      </w:r>
    </w:p>
    <w:p w:rsidR="0087386E" w:rsidRPr="00247446" w:rsidRDefault="002A7314">
      <w:pPr>
        <w:pBdr>
          <w:bottom w:val="single" w:sz="6" w:space="1" w:color="auto"/>
        </w:pBdr>
      </w:pPr>
      <w:r>
        <w:rPr>
          <w:b/>
        </w:rPr>
        <w:t>23</w:t>
      </w:r>
      <w:r w:rsidR="00872CC6" w:rsidRPr="00247446">
        <w:rPr>
          <w:b/>
        </w:rPr>
        <w:t>. ACCEPTANCE</w:t>
      </w:r>
    </w:p>
    <w:p w:rsidR="000C1CDF" w:rsidRPr="00247446" w:rsidRDefault="006B4EC8">
      <w:pPr>
        <w:rPr>
          <w:sz w:val="20"/>
          <w:szCs w:val="20"/>
        </w:rPr>
      </w:pPr>
      <w:r w:rsidRPr="006B4EC8">
        <w:rPr>
          <w:sz w:val="20"/>
          <w:szCs w:val="20"/>
        </w:rPr>
        <w:t>By booking services, using Company equipment, or agreeing electronically, Customer acknowledges that they have read, understood, and agreed to these Terms of Service.</w:t>
      </w:r>
    </w:p>
    <w:p w:rsidR="0087386E" w:rsidRPr="00247446" w:rsidRDefault="00872CC6">
      <w:r w:rsidRPr="00247446">
        <w:rPr>
          <w:sz w:val="20"/>
          <w:szCs w:val="20"/>
        </w:rPr>
        <w:br/>
      </w:r>
      <w:r w:rsidRPr="00247446">
        <w:t>Customer Name: __________________________</w:t>
      </w:r>
    </w:p>
    <w:p w:rsidR="00247446" w:rsidRDefault="00872CC6">
      <w:r w:rsidRPr="00247446">
        <w:t>Signature: ______________________________</w:t>
      </w:r>
      <w:r w:rsidR="00030286" w:rsidRPr="00247446">
        <w:t>___</w:t>
      </w:r>
      <w:r w:rsidR="00030286" w:rsidRPr="00247446">
        <w:tab/>
      </w:r>
    </w:p>
    <w:p w:rsidR="00215F3B" w:rsidRDefault="00872CC6" w:rsidP="00215F3B">
      <w:r w:rsidRPr="00247446">
        <w:t>Date: __________________________________</w:t>
      </w:r>
      <w:r w:rsidR="00247446">
        <w:t>____</w:t>
      </w:r>
    </w:p>
    <w:p w:rsidR="002A7314" w:rsidRDefault="002A7314" w:rsidP="00215F3B">
      <w:pPr>
        <w:rPr>
          <w:rFonts w:ascii="Times New Roman" w:eastAsia="Times New Roman" w:hAnsi="Times New Roman" w:cs="Times New Roman"/>
          <w:b/>
          <w:bCs/>
          <w:sz w:val="32"/>
          <w:szCs w:val="32"/>
        </w:rPr>
      </w:pPr>
    </w:p>
    <w:p w:rsidR="002A7314" w:rsidRDefault="002A7314" w:rsidP="00215F3B">
      <w:pPr>
        <w:rPr>
          <w:rFonts w:ascii="Times New Roman" w:eastAsia="Times New Roman" w:hAnsi="Times New Roman" w:cs="Times New Roman"/>
          <w:b/>
          <w:bCs/>
          <w:sz w:val="32"/>
          <w:szCs w:val="32"/>
        </w:rPr>
      </w:pPr>
    </w:p>
    <w:p w:rsidR="00F64693" w:rsidRDefault="00F64693" w:rsidP="002A7314">
      <w:pPr>
        <w:jc w:val="center"/>
        <w:rPr>
          <w:rFonts w:ascii="Times New Roman" w:eastAsia="Times New Roman" w:hAnsi="Times New Roman" w:cs="Times New Roman"/>
          <w:b/>
          <w:bCs/>
          <w:sz w:val="32"/>
          <w:szCs w:val="32"/>
        </w:rPr>
      </w:pPr>
    </w:p>
    <w:p w:rsidR="00F64693" w:rsidRDefault="00F64693" w:rsidP="002A7314">
      <w:pPr>
        <w:jc w:val="center"/>
        <w:rPr>
          <w:rFonts w:ascii="Times New Roman" w:eastAsia="Times New Roman" w:hAnsi="Times New Roman" w:cs="Times New Roman"/>
          <w:b/>
          <w:bCs/>
          <w:sz w:val="32"/>
          <w:szCs w:val="32"/>
        </w:rPr>
      </w:pPr>
      <w:r>
        <w:rPr>
          <w:noProof/>
        </w:rPr>
        <w:drawing>
          <wp:inline distT="0" distB="0" distL="0" distR="0" wp14:anchorId="1338494B" wp14:editId="716088D3">
            <wp:extent cx="1924050" cy="19240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png"/>
                    <pic:cNvPicPr/>
                  </pic:nvPicPr>
                  <pic:blipFill>
                    <a:blip r:embed="rId8"/>
                    <a:stretch>
                      <a:fillRect/>
                    </a:stretch>
                  </pic:blipFill>
                  <pic:spPr>
                    <a:xfrm>
                      <a:off x="0" y="0"/>
                      <a:ext cx="1924050" cy="1924050"/>
                    </a:xfrm>
                    <a:prstGeom prst="rect">
                      <a:avLst/>
                    </a:prstGeom>
                  </pic:spPr>
                </pic:pic>
              </a:graphicData>
            </a:graphic>
          </wp:inline>
        </w:drawing>
      </w:r>
    </w:p>
    <w:p w:rsidR="00A1257A" w:rsidRPr="0003534D" w:rsidRDefault="00A1257A" w:rsidP="002A7314">
      <w:pPr>
        <w:jc w:val="center"/>
        <w:rPr>
          <w:b/>
          <w:sz w:val="32"/>
          <w:szCs w:val="32"/>
        </w:rPr>
      </w:pPr>
      <w:r w:rsidRPr="0003534D">
        <w:rPr>
          <w:b/>
          <w:sz w:val="32"/>
          <w:szCs w:val="32"/>
        </w:rPr>
        <w:t>Email &amp; Text Communications Opt-In Terms</w:t>
      </w:r>
    </w:p>
    <w:p w:rsidR="00A1257A" w:rsidRPr="0003534D" w:rsidRDefault="00A1257A" w:rsidP="0003534D">
      <w:pPr>
        <w:jc w:val="center"/>
        <w:rPr>
          <w:b/>
          <w:sz w:val="32"/>
          <w:szCs w:val="32"/>
        </w:rPr>
      </w:pPr>
      <w:r w:rsidRPr="0003534D">
        <w:rPr>
          <w:b/>
          <w:sz w:val="32"/>
          <w:szCs w:val="32"/>
        </w:rPr>
        <w:t>Last Updated: 04/01/2026</w:t>
      </w:r>
    </w:p>
    <w:p w:rsidR="00A1257A" w:rsidRPr="00A1257A" w:rsidRDefault="00A1257A" w:rsidP="00A1257A">
      <w:pPr>
        <w:spacing w:after="0" w:line="240" w:lineRule="auto"/>
        <w:rPr>
          <w:rFonts w:ascii="Times New Roman" w:eastAsia="Times New Roman" w:hAnsi="Times New Roman" w:cs="Times New Roman"/>
          <w:sz w:val="20"/>
          <w:szCs w:val="20"/>
        </w:rPr>
      </w:pPr>
    </w:p>
    <w:p w:rsidR="0003534D" w:rsidRDefault="0003534D" w:rsidP="0003534D">
      <w:pPr>
        <w:pBdr>
          <w:bottom w:val="single" w:sz="6" w:space="0" w:color="auto"/>
        </w:pBdr>
        <w:rPr>
          <w:b/>
        </w:rPr>
      </w:pPr>
    </w:p>
    <w:p w:rsidR="00A1257A" w:rsidRPr="0003534D" w:rsidRDefault="00A1257A" w:rsidP="0003534D">
      <w:pPr>
        <w:pBdr>
          <w:bottom w:val="single" w:sz="6" w:space="0" w:color="auto"/>
        </w:pBdr>
        <w:rPr>
          <w:b/>
        </w:rPr>
      </w:pPr>
      <w:r w:rsidRPr="0003534D">
        <w:rPr>
          <w:b/>
        </w:rPr>
        <w:t>1. Consent to Communications</w:t>
      </w:r>
    </w:p>
    <w:p w:rsidR="00A1257A" w:rsidRPr="0003534D" w:rsidRDefault="00A1257A" w:rsidP="00A1257A">
      <w:pPr>
        <w:spacing w:before="100" w:beforeAutospacing="1" w:after="100" w:afterAutospacing="1" w:line="240" w:lineRule="auto"/>
        <w:rPr>
          <w:sz w:val="20"/>
          <w:szCs w:val="20"/>
        </w:rPr>
      </w:pPr>
      <w:r w:rsidRPr="0003534D">
        <w:rPr>
          <w:sz w:val="20"/>
          <w:szCs w:val="20"/>
        </w:rPr>
        <w:t xml:space="preserve">By using our website and services, you agree to receive communications from </w:t>
      </w:r>
      <w:r w:rsidRPr="0003534D">
        <w:rPr>
          <w:b/>
          <w:sz w:val="20"/>
          <w:szCs w:val="20"/>
        </w:rPr>
        <w:t>Totes Ma’Goats, operated by TEEPROGO CO, LLC</w:t>
      </w:r>
      <w:r w:rsidRPr="0003534D">
        <w:rPr>
          <w:sz w:val="20"/>
          <w:szCs w:val="20"/>
        </w:rPr>
        <w:t xml:space="preserve"> (“Company,” “we,” “us,” or “our”).</w:t>
      </w:r>
    </w:p>
    <w:p w:rsidR="00A1257A" w:rsidRPr="0003534D" w:rsidRDefault="00A1257A" w:rsidP="00A1257A">
      <w:pPr>
        <w:spacing w:before="100" w:beforeAutospacing="1" w:after="100" w:afterAutospacing="1" w:line="240" w:lineRule="auto"/>
        <w:rPr>
          <w:sz w:val="20"/>
          <w:szCs w:val="20"/>
        </w:rPr>
      </w:pPr>
      <w:r w:rsidRPr="0003534D">
        <w:rPr>
          <w:sz w:val="20"/>
          <w:szCs w:val="20"/>
        </w:rPr>
        <w:t>These communications may include, but are not limited to:</w:t>
      </w:r>
    </w:p>
    <w:p w:rsidR="00A1257A" w:rsidRPr="0003534D" w:rsidRDefault="00A1257A" w:rsidP="00A1257A">
      <w:pPr>
        <w:numPr>
          <w:ilvl w:val="0"/>
          <w:numId w:val="13"/>
        </w:numPr>
        <w:spacing w:before="100" w:beforeAutospacing="1" w:after="100" w:afterAutospacing="1" w:line="240" w:lineRule="auto"/>
        <w:rPr>
          <w:sz w:val="20"/>
          <w:szCs w:val="20"/>
        </w:rPr>
      </w:pPr>
      <w:r w:rsidRPr="0003534D">
        <w:rPr>
          <w:sz w:val="20"/>
          <w:szCs w:val="20"/>
        </w:rPr>
        <w:t xml:space="preserve">Order confirmations and delivery updates </w:t>
      </w:r>
    </w:p>
    <w:p w:rsidR="00A1257A" w:rsidRPr="0003534D" w:rsidRDefault="00A1257A" w:rsidP="00A1257A">
      <w:pPr>
        <w:numPr>
          <w:ilvl w:val="0"/>
          <w:numId w:val="13"/>
        </w:numPr>
        <w:spacing w:before="100" w:beforeAutospacing="1" w:after="100" w:afterAutospacing="1" w:line="240" w:lineRule="auto"/>
        <w:rPr>
          <w:sz w:val="20"/>
          <w:szCs w:val="20"/>
        </w:rPr>
      </w:pPr>
      <w:r w:rsidRPr="0003534D">
        <w:rPr>
          <w:sz w:val="20"/>
          <w:szCs w:val="20"/>
        </w:rPr>
        <w:t xml:space="preserve">Account-related notifications </w:t>
      </w:r>
    </w:p>
    <w:p w:rsidR="00A1257A" w:rsidRPr="0003534D" w:rsidRDefault="00A1257A" w:rsidP="00A1257A">
      <w:pPr>
        <w:numPr>
          <w:ilvl w:val="0"/>
          <w:numId w:val="13"/>
        </w:numPr>
        <w:spacing w:before="100" w:beforeAutospacing="1" w:after="100" w:afterAutospacing="1" w:line="240" w:lineRule="auto"/>
        <w:rPr>
          <w:sz w:val="20"/>
          <w:szCs w:val="20"/>
        </w:rPr>
      </w:pPr>
      <w:r w:rsidRPr="0003534D">
        <w:rPr>
          <w:sz w:val="20"/>
          <w:szCs w:val="20"/>
        </w:rPr>
        <w:t xml:space="preserve">Customer service communications </w:t>
      </w:r>
    </w:p>
    <w:p w:rsidR="00A1257A" w:rsidRPr="0003534D" w:rsidRDefault="00A1257A" w:rsidP="00A1257A">
      <w:pPr>
        <w:numPr>
          <w:ilvl w:val="0"/>
          <w:numId w:val="13"/>
        </w:numPr>
        <w:spacing w:before="100" w:beforeAutospacing="1" w:after="100" w:afterAutospacing="1" w:line="240" w:lineRule="auto"/>
        <w:rPr>
          <w:sz w:val="20"/>
          <w:szCs w:val="20"/>
        </w:rPr>
      </w:pPr>
      <w:r w:rsidRPr="0003534D">
        <w:rPr>
          <w:sz w:val="20"/>
          <w:szCs w:val="20"/>
        </w:rPr>
        <w:t xml:space="preserve">Promotional offers and marketing messages </w:t>
      </w:r>
    </w:p>
    <w:p w:rsidR="00A1257A" w:rsidRPr="0003534D" w:rsidRDefault="00A1257A" w:rsidP="00A1257A">
      <w:pPr>
        <w:numPr>
          <w:ilvl w:val="0"/>
          <w:numId w:val="13"/>
        </w:numPr>
        <w:spacing w:before="100" w:beforeAutospacing="1" w:after="100" w:afterAutospacing="1" w:line="240" w:lineRule="auto"/>
        <w:rPr>
          <w:sz w:val="20"/>
          <w:szCs w:val="20"/>
        </w:rPr>
      </w:pPr>
      <w:r w:rsidRPr="0003534D">
        <w:rPr>
          <w:sz w:val="20"/>
          <w:szCs w:val="20"/>
        </w:rPr>
        <w:t xml:space="preserve">Product updates and service announcements </w:t>
      </w:r>
    </w:p>
    <w:p w:rsidR="00A1257A" w:rsidRPr="0003534D" w:rsidRDefault="00A1257A" w:rsidP="00A1257A">
      <w:pPr>
        <w:spacing w:before="100" w:beforeAutospacing="1" w:after="100" w:afterAutospacing="1" w:line="240" w:lineRule="auto"/>
        <w:rPr>
          <w:sz w:val="20"/>
          <w:szCs w:val="20"/>
        </w:rPr>
      </w:pPr>
      <w:r w:rsidRPr="0003534D">
        <w:rPr>
          <w:sz w:val="20"/>
          <w:szCs w:val="20"/>
        </w:rPr>
        <w:t>Communications may be sent via:</w:t>
      </w:r>
    </w:p>
    <w:p w:rsidR="00A1257A" w:rsidRPr="0003534D" w:rsidRDefault="00A1257A" w:rsidP="00A1257A">
      <w:pPr>
        <w:numPr>
          <w:ilvl w:val="0"/>
          <w:numId w:val="14"/>
        </w:numPr>
        <w:spacing w:before="100" w:beforeAutospacing="1" w:after="100" w:afterAutospacing="1" w:line="240" w:lineRule="auto"/>
        <w:rPr>
          <w:sz w:val="20"/>
          <w:szCs w:val="20"/>
        </w:rPr>
      </w:pPr>
      <w:r w:rsidRPr="0003534D">
        <w:rPr>
          <w:sz w:val="20"/>
          <w:szCs w:val="20"/>
        </w:rPr>
        <w:t xml:space="preserve">Email </w:t>
      </w:r>
    </w:p>
    <w:p w:rsidR="00A1257A" w:rsidRPr="0003534D" w:rsidRDefault="00A1257A" w:rsidP="00A1257A">
      <w:pPr>
        <w:numPr>
          <w:ilvl w:val="0"/>
          <w:numId w:val="14"/>
        </w:numPr>
        <w:spacing w:before="100" w:beforeAutospacing="1" w:after="100" w:afterAutospacing="1" w:line="240" w:lineRule="auto"/>
        <w:rPr>
          <w:sz w:val="20"/>
          <w:szCs w:val="20"/>
        </w:rPr>
      </w:pPr>
      <w:r w:rsidRPr="0003534D">
        <w:rPr>
          <w:sz w:val="20"/>
          <w:szCs w:val="20"/>
        </w:rPr>
        <w:t xml:space="preserve">Phone calls </w:t>
      </w:r>
    </w:p>
    <w:p w:rsidR="00A1257A" w:rsidRPr="0003534D" w:rsidRDefault="00A1257A" w:rsidP="00A1257A">
      <w:pPr>
        <w:numPr>
          <w:ilvl w:val="0"/>
          <w:numId w:val="14"/>
        </w:numPr>
        <w:spacing w:before="100" w:beforeAutospacing="1" w:after="100" w:afterAutospacing="1" w:line="240" w:lineRule="auto"/>
        <w:rPr>
          <w:sz w:val="20"/>
          <w:szCs w:val="20"/>
        </w:rPr>
      </w:pPr>
      <w:r w:rsidRPr="0003534D">
        <w:rPr>
          <w:sz w:val="20"/>
          <w:szCs w:val="20"/>
        </w:rPr>
        <w:t xml:space="preserve">Text messages (SMS/MMS) </w:t>
      </w:r>
    </w:p>
    <w:p w:rsidR="00A1257A" w:rsidRPr="0003534D" w:rsidRDefault="00A1257A" w:rsidP="00A1257A">
      <w:pPr>
        <w:spacing w:before="100" w:beforeAutospacing="1" w:after="100" w:afterAutospacing="1" w:line="240" w:lineRule="auto"/>
        <w:rPr>
          <w:sz w:val="20"/>
          <w:szCs w:val="20"/>
        </w:rPr>
      </w:pPr>
      <w:r w:rsidRPr="0003534D">
        <w:rPr>
          <w:sz w:val="20"/>
          <w:szCs w:val="20"/>
        </w:rPr>
        <w:t>We may use automated systems, including automated dialing systems and messaging platforms, to deliver these communications.</w:t>
      </w:r>
    </w:p>
    <w:p w:rsidR="00A1257A" w:rsidRPr="0003534D" w:rsidRDefault="00A1257A" w:rsidP="00A1257A">
      <w:pPr>
        <w:spacing w:before="100" w:beforeAutospacing="1" w:after="100" w:afterAutospacing="1" w:line="240" w:lineRule="auto"/>
        <w:rPr>
          <w:b/>
          <w:sz w:val="20"/>
          <w:szCs w:val="20"/>
        </w:rPr>
      </w:pPr>
      <w:r w:rsidRPr="0003534D">
        <w:rPr>
          <w:b/>
          <w:sz w:val="20"/>
          <w:szCs w:val="20"/>
        </w:rPr>
        <w:t>Standard message, data, and carrier rates may apply.</w:t>
      </w:r>
    </w:p>
    <w:p w:rsidR="00A1257A" w:rsidRPr="00A1257A" w:rsidRDefault="00A1257A" w:rsidP="00A1257A">
      <w:pPr>
        <w:spacing w:after="0" w:line="240" w:lineRule="auto"/>
        <w:rPr>
          <w:rFonts w:ascii="Times New Roman" w:eastAsia="Times New Roman" w:hAnsi="Times New Roman" w:cs="Times New Roman"/>
          <w:sz w:val="20"/>
          <w:szCs w:val="20"/>
        </w:rPr>
      </w:pPr>
    </w:p>
    <w:p w:rsidR="00F64693" w:rsidRDefault="00F64693" w:rsidP="00A1257A">
      <w:pPr>
        <w:spacing w:before="100" w:beforeAutospacing="1" w:after="100" w:afterAutospacing="1" w:line="240" w:lineRule="auto"/>
        <w:outlineLvl w:val="1"/>
        <w:rPr>
          <w:rFonts w:ascii="Times New Roman" w:eastAsia="Times New Roman" w:hAnsi="Times New Roman" w:cs="Times New Roman"/>
          <w:b/>
          <w:bCs/>
        </w:rPr>
      </w:pPr>
    </w:p>
    <w:p w:rsidR="0003534D" w:rsidRDefault="0003534D" w:rsidP="0003534D">
      <w:pPr>
        <w:pBdr>
          <w:bottom w:val="single" w:sz="6" w:space="1" w:color="auto"/>
        </w:pBdr>
        <w:rPr>
          <w:b/>
        </w:rPr>
      </w:pPr>
    </w:p>
    <w:p w:rsidR="00A1257A" w:rsidRPr="0003534D" w:rsidRDefault="00A1257A" w:rsidP="0003534D">
      <w:pPr>
        <w:pBdr>
          <w:bottom w:val="single" w:sz="6" w:space="1" w:color="auto"/>
        </w:pBdr>
        <w:rPr>
          <w:b/>
        </w:rPr>
      </w:pPr>
      <w:r w:rsidRPr="0003534D">
        <w:rPr>
          <w:b/>
        </w:rPr>
        <w:t>2. Opt-In Authorization</w:t>
      </w:r>
    </w:p>
    <w:p w:rsidR="00A1257A" w:rsidRPr="0003534D" w:rsidRDefault="00A1257A" w:rsidP="00A1257A">
      <w:pPr>
        <w:spacing w:before="100" w:beforeAutospacing="1" w:after="100" w:afterAutospacing="1" w:line="240" w:lineRule="auto"/>
        <w:rPr>
          <w:sz w:val="20"/>
          <w:szCs w:val="20"/>
        </w:rPr>
      </w:pPr>
      <w:r w:rsidRPr="0003534D">
        <w:rPr>
          <w:sz w:val="20"/>
          <w:szCs w:val="20"/>
        </w:rPr>
        <w:t>During booking, registration, or account creation, you may be presented with the option to opt in to receive email and text communications.</w:t>
      </w:r>
    </w:p>
    <w:p w:rsidR="00A1257A" w:rsidRPr="0003534D" w:rsidRDefault="00A1257A" w:rsidP="00A1257A">
      <w:pPr>
        <w:spacing w:before="100" w:beforeAutospacing="1" w:after="100" w:afterAutospacing="1" w:line="240" w:lineRule="auto"/>
        <w:rPr>
          <w:sz w:val="20"/>
          <w:szCs w:val="20"/>
        </w:rPr>
      </w:pPr>
      <w:r w:rsidRPr="0003534D">
        <w:rPr>
          <w:sz w:val="20"/>
          <w:szCs w:val="20"/>
        </w:rPr>
        <w:t>By selecting the opt-in checkbox, you:</w:t>
      </w:r>
    </w:p>
    <w:p w:rsidR="00A1257A" w:rsidRPr="0003534D" w:rsidRDefault="00A1257A" w:rsidP="00A1257A">
      <w:pPr>
        <w:numPr>
          <w:ilvl w:val="0"/>
          <w:numId w:val="15"/>
        </w:numPr>
        <w:spacing w:before="100" w:beforeAutospacing="1" w:after="100" w:afterAutospacing="1" w:line="240" w:lineRule="auto"/>
        <w:rPr>
          <w:sz w:val="20"/>
          <w:szCs w:val="20"/>
        </w:rPr>
      </w:pPr>
      <w:r w:rsidRPr="0003534D">
        <w:rPr>
          <w:sz w:val="20"/>
          <w:szCs w:val="20"/>
        </w:rPr>
        <w:t xml:space="preserve">Provide express consent to receive communications from Company </w:t>
      </w:r>
    </w:p>
    <w:p w:rsidR="00A1257A" w:rsidRPr="0003534D" w:rsidRDefault="00A1257A" w:rsidP="00A1257A">
      <w:pPr>
        <w:numPr>
          <w:ilvl w:val="0"/>
          <w:numId w:val="15"/>
        </w:numPr>
        <w:spacing w:before="100" w:beforeAutospacing="1" w:after="100" w:afterAutospacing="1" w:line="240" w:lineRule="auto"/>
        <w:rPr>
          <w:sz w:val="20"/>
          <w:szCs w:val="20"/>
        </w:rPr>
      </w:pPr>
      <w:r w:rsidRPr="0003534D">
        <w:rPr>
          <w:sz w:val="20"/>
          <w:szCs w:val="20"/>
        </w:rPr>
        <w:t xml:space="preserve">Acknowledge that consent is not a condition of purchase </w:t>
      </w:r>
    </w:p>
    <w:p w:rsidR="00A1257A" w:rsidRPr="0003534D" w:rsidRDefault="00A1257A" w:rsidP="00A1257A">
      <w:pPr>
        <w:numPr>
          <w:ilvl w:val="0"/>
          <w:numId w:val="15"/>
        </w:numPr>
        <w:spacing w:before="100" w:beforeAutospacing="1" w:after="100" w:afterAutospacing="1" w:line="240" w:lineRule="auto"/>
        <w:rPr>
          <w:sz w:val="20"/>
          <w:szCs w:val="20"/>
        </w:rPr>
      </w:pPr>
      <w:r w:rsidRPr="0003534D">
        <w:rPr>
          <w:sz w:val="20"/>
          <w:szCs w:val="20"/>
        </w:rPr>
        <w:t xml:space="preserve">Agree to receive communications at the phone number and/or email address provided </w:t>
      </w:r>
    </w:p>
    <w:p w:rsidR="00A1257A" w:rsidRPr="00A1257A" w:rsidRDefault="00A1257A" w:rsidP="00A1257A">
      <w:pPr>
        <w:spacing w:after="0" w:line="240" w:lineRule="auto"/>
        <w:rPr>
          <w:rFonts w:ascii="Times New Roman" w:eastAsia="Times New Roman" w:hAnsi="Times New Roman" w:cs="Times New Roman"/>
          <w:sz w:val="20"/>
          <w:szCs w:val="20"/>
        </w:rPr>
      </w:pPr>
    </w:p>
    <w:p w:rsidR="00A1257A" w:rsidRPr="0003534D" w:rsidRDefault="00A1257A" w:rsidP="0003534D">
      <w:pPr>
        <w:pBdr>
          <w:bottom w:val="single" w:sz="6" w:space="1" w:color="auto"/>
        </w:pBdr>
        <w:rPr>
          <w:b/>
        </w:rPr>
      </w:pPr>
      <w:r w:rsidRPr="0003534D">
        <w:rPr>
          <w:b/>
        </w:rPr>
        <w:t>3. Communication Frequency</w:t>
      </w:r>
    </w:p>
    <w:p w:rsidR="00A1257A" w:rsidRPr="0003534D" w:rsidRDefault="00A1257A" w:rsidP="00A1257A">
      <w:pPr>
        <w:spacing w:before="100" w:beforeAutospacing="1" w:after="100" w:afterAutospacing="1" w:line="240" w:lineRule="auto"/>
        <w:rPr>
          <w:sz w:val="20"/>
          <w:szCs w:val="20"/>
        </w:rPr>
      </w:pPr>
      <w:r w:rsidRPr="0003534D">
        <w:rPr>
          <w:sz w:val="20"/>
          <w:szCs w:val="20"/>
        </w:rPr>
        <w:t>Message frequency may vary depending on your interaction with our services, including:</w:t>
      </w:r>
    </w:p>
    <w:p w:rsidR="00A1257A" w:rsidRPr="0003534D" w:rsidRDefault="00A1257A" w:rsidP="00A1257A">
      <w:pPr>
        <w:numPr>
          <w:ilvl w:val="0"/>
          <w:numId w:val="16"/>
        </w:numPr>
        <w:spacing w:before="100" w:beforeAutospacing="1" w:after="100" w:afterAutospacing="1" w:line="240" w:lineRule="auto"/>
        <w:rPr>
          <w:sz w:val="20"/>
          <w:szCs w:val="20"/>
        </w:rPr>
      </w:pPr>
      <w:r w:rsidRPr="0003534D">
        <w:rPr>
          <w:sz w:val="20"/>
          <w:szCs w:val="20"/>
        </w:rPr>
        <w:t xml:space="preserve">Booking confirmations </w:t>
      </w:r>
    </w:p>
    <w:p w:rsidR="00A1257A" w:rsidRPr="0003534D" w:rsidRDefault="00A1257A" w:rsidP="00A1257A">
      <w:pPr>
        <w:numPr>
          <w:ilvl w:val="0"/>
          <w:numId w:val="16"/>
        </w:numPr>
        <w:spacing w:before="100" w:beforeAutospacing="1" w:after="100" w:afterAutospacing="1" w:line="240" w:lineRule="auto"/>
        <w:rPr>
          <w:sz w:val="20"/>
          <w:szCs w:val="20"/>
        </w:rPr>
      </w:pPr>
      <w:r w:rsidRPr="0003534D">
        <w:rPr>
          <w:sz w:val="20"/>
          <w:szCs w:val="20"/>
        </w:rPr>
        <w:t xml:space="preserve">Delivery and pickup reminders </w:t>
      </w:r>
    </w:p>
    <w:p w:rsidR="00A1257A" w:rsidRPr="0003534D" w:rsidRDefault="00A1257A" w:rsidP="00A1257A">
      <w:pPr>
        <w:numPr>
          <w:ilvl w:val="0"/>
          <w:numId w:val="16"/>
        </w:numPr>
        <w:spacing w:before="100" w:beforeAutospacing="1" w:after="100" w:afterAutospacing="1" w:line="240" w:lineRule="auto"/>
        <w:rPr>
          <w:sz w:val="20"/>
          <w:szCs w:val="20"/>
        </w:rPr>
      </w:pPr>
      <w:r w:rsidRPr="0003534D">
        <w:rPr>
          <w:sz w:val="20"/>
          <w:szCs w:val="20"/>
        </w:rPr>
        <w:t xml:space="preserve">Account updates </w:t>
      </w:r>
    </w:p>
    <w:p w:rsidR="00A1257A" w:rsidRPr="0003534D" w:rsidRDefault="00A1257A" w:rsidP="00A1257A">
      <w:pPr>
        <w:numPr>
          <w:ilvl w:val="0"/>
          <w:numId w:val="16"/>
        </w:numPr>
        <w:spacing w:before="100" w:beforeAutospacing="1" w:after="100" w:afterAutospacing="1" w:line="240" w:lineRule="auto"/>
        <w:rPr>
          <w:sz w:val="20"/>
          <w:szCs w:val="20"/>
        </w:rPr>
      </w:pPr>
      <w:r w:rsidRPr="0003534D">
        <w:rPr>
          <w:sz w:val="20"/>
          <w:szCs w:val="20"/>
        </w:rPr>
        <w:t xml:space="preserve">Occasional promotional messages </w:t>
      </w:r>
    </w:p>
    <w:p w:rsidR="00A1257A" w:rsidRPr="0003534D" w:rsidRDefault="00A1257A" w:rsidP="00A1257A">
      <w:pPr>
        <w:spacing w:before="100" w:beforeAutospacing="1" w:after="100" w:afterAutospacing="1" w:line="240" w:lineRule="auto"/>
        <w:rPr>
          <w:sz w:val="20"/>
          <w:szCs w:val="20"/>
        </w:rPr>
      </w:pPr>
      <w:r w:rsidRPr="0003534D">
        <w:rPr>
          <w:sz w:val="20"/>
          <w:szCs w:val="20"/>
        </w:rPr>
        <w:t>We strive to keep communications relevant and limited to necessary or valuable information.</w:t>
      </w:r>
    </w:p>
    <w:p w:rsidR="00A1257A" w:rsidRPr="00A1257A" w:rsidRDefault="00A1257A" w:rsidP="00A1257A">
      <w:pPr>
        <w:spacing w:after="0" w:line="240" w:lineRule="auto"/>
        <w:rPr>
          <w:rFonts w:ascii="Times New Roman" w:eastAsia="Times New Roman" w:hAnsi="Times New Roman" w:cs="Times New Roman"/>
          <w:sz w:val="20"/>
          <w:szCs w:val="20"/>
        </w:rPr>
      </w:pPr>
    </w:p>
    <w:p w:rsidR="00A1257A" w:rsidRPr="0003534D" w:rsidRDefault="00A1257A" w:rsidP="0003534D">
      <w:pPr>
        <w:pBdr>
          <w:bottom w:val="single" w:sz="6" w:space="1" w:color="auto"/>
        </w:pBdr>
        <w:rPr>
          <w:b/>
        </w:rPr>
      </w:pPr>
      <w:r w:rsidRPr="0003534D">
        <w:rPr>
          <w:b/>
        </w:rPr>
        <w:t>4. Communication Channels</w:t>
      </w:r>
    </w:p>
    <w:p w:rsidR="00A1257A" w:rsidRPr="0003534D" w:rsidRDefault="00A1257A" w:rsidP="00A1257A">
      <w:pPr>
        <w:spacing w:before="100" w:beforeAutospacing="1" w:after="100" w:afterAutospacing="1" w:line="240" w:lineRule="auto"/>
        <w:rPr>
          <w:sz w:val="20"/>
          <w:szCs w:val="20"/>
        </w:rPr>
      </w:pPr>
      <w:r w:rsidRPr="0003534D">
        <w:rPr>
          <w:sz w:val="20"/>
          <w:szCs w:val="20"/>
        </w:rPr>
        <w:t>Communications will be sent to the contact information you provide, including:</w:t>
      </w:r>
    </w:p>
    <w:p w:rsidR="00A1257A" w:rsidRPr="0003534D" w:rsidRDefault="00A1257A" w:rsidP="00A1257A">
      <w:pPr>
        <w:numPr>
          <w:ilvl w:val="0"/>
          <w:numId w:val="17"/>
        </w:numPr>
        <w:spacing w:before="100" w:beforeAutospacing="1" w:after="100" w:afterAutospacing="1" w:line="240" w:lineRule="auto"/>
        <w:rPr>
          <w:sz w:val="20"/>
          <w:szCs w:val="20"/>
        </w:rPr>
      </w:pPr>
      <w:r w:rsidRPr="0003534D">
        <w:rPr>
          <w:sz w:val="20"/>
          <w:szCs w:val="20"/>
        </w:rPr>
        <w:t xml:space="preserve">Email address </w:t>
      </w:r>
    </w:p>
    <w:p w:rsidR="00A1257A" w:rsidRPr="0003534D" w:rsidRDefault="00A1257A" w:rsidP="00A1257A">
      <w:pPr>
        <w:numPr>
          <w:ilvl w:val="0"/>
          <w:numId w:val="17"/>
        </w:numPr>
        <w:spacing w:before="100" w:beforeAutospacing="1" w:after="100" w:afterAutospacing="1" w:line="240" w:lineRule="auto"/>
        <w:rPr>
          <w:sz w:val="20"/>
          <w:szCs w:val="20"/>
        </w:rPr>
      </w:pPr>
      <w:r w:rsidRPr="0003534D">
        <w:rPr>
          <w:sz w:val="20"/>
          <w:szCs w:val="20"/>
        </w:rPr>
        <w:t xml:space="preserve">Mobile phone number </w:t>
      </w:r>
    </w:p>
    <w:p w:rsidR="00A1257A" w:rsidRPr="0003534D" w:rsidRDefault="00A1257A" w:rsidP="00A1257A">
      <w:pPr>
        <w:spacing w:before="100" w:beforeAutospacing="1" w:after="100" w:afterAutospacing="1" w:line="240" w:lineRule="auto"/>
        <w:rPr>
          <w:sz w:val="20"/>
          <w:szCs w:val="20"/>
        </w:rPr>
      </w:pPr>
      <w:r w:rsidRPr="0003534D">
        <w:rPr>
          <w:sz w:val="20"/>
          <w:szCs w:val="20"/>
        </w:rPr>
        <w:t>It is your responsibility to ensure that your contact information is accurate and up to date.</w:t>
      </w:r>
    </w:p>
    <w:p w:rsidR="00A1257A" w:rsidRPr="00A1257A" w:rsidRDefault="00A1257A" w:rsidP="00A1257A">
      <w:pPr>
        <w:spacing w:after="0" w:line="240" w:lineRule="auto"/>
        <w:rPr>
          <w:rFonts w:ascii="Times New Roman" w:eastAsia="Times New Roman" w:hAnsi="Times New Roman" w:cs="Times New Roman"/>
          <w:sz w:val="20"/>
          <w:szCs w:val="20"/>
        </w:rPr>
      </w:pPr>
    </w:p>
    <w:p w:rsidR="00A1257A" w:rsidRPr="0003534D" w:rsidRDefault="00A1257A" w:rsidP="0003534D">
      <w:pPr>
        <w:pBdr>
          <w:bottom w:val="single" w:sz="6" w:space="1" w:color="auto"/>
        </w:pBdr>
        <w:rPr>
          <w:b/>
        </w:rPr>
      </w:pPr>
      <w:r w:rsidRPr="0003534D">
        <w:rPr>
          <w:b/>
        </w:rPr>
        <w:t>5. Opt-Out / Unsubscribe</w:t>
      </w:r>
    </w:p>
    <w:p w:rsidR="00A1257A" w:rsidRPr="0003534D" w:rsidRDefault="00A1257A" w:rsidP="00A1257A">
      <w:pPr>
        <w:spacing w:before="100" w:beforeAutospacing="1" w:after="100" w:afterAutospacing="1" w:line="240" w:lineRule="auto"/>
        <w:rPr>
          <w:sz w:val="20"/>
          <w:szCs w:val="20"/>
        </w:rPr>
      </w:pPr>
      <w:r w:rsidRPr="0003534D">
        <w:rPr>
          <w:sz w:val="20"/>
          <w:szCs w:val="20"/>
        </w:rPr>
        <w:t>You may opt out of communications at any time:</w:t>
      </w:r>
    </w:p>
    <w:p w:rsidR="00A1257A" w:rsidRPr="0003534D" w:rsidRDefault="00A1257A" w:rsidP="00A1257A">
      <w:pPr>
        <w:numPr>
          <w:ilvl w:val="0"/>
          <w:numId w:val="18"/>
        </w:numPr>
        <w:spacing w:before="100" w:beforeAutospacing="1" w:after="100" w:afterAutospacing="1" w:line="240" w:lineRule="auto"/>
        <w:rPr>
          <w:sz w:val="20"/>
          <w:szCs w:val="20"/>
        </w:rPr>
      </w:pPr>
      <w:r w:rsidRPr="0003534D">
        <w:rPr>
          <w:sz w:val="20"/>
          <w:szCs w:val="20"/>
        </w:rPr>
        <w:t xml:space="preserve">Text messages: Reply </w:t>
      </w:r>
      <w:r w:rsidRPr="0003534D">
        <w:rPr>
          <w:b/>
          <w:sz w:val="20"/>
          <w:szCs w:val="20"/>
        </w:rPr>
        <w:t>“STOP”</w:t>
      </w:r>
      <w:r w:rsidRPr="0003534D">
        <w:rPr>
          <w:sz w:val="20"/>
          <w:szCs w:val="20"/>
        </w:rPr>
        <w:t xml:space="preserve"> to unsubscribe </w:t>
      </w:r>
    </w:p>
    <w:p w:rsidR="00A1257A" w:rsidRPr="0003534D" w:rsidRDefault="00A1257A" w:rsidP="00A1257A">
      <w:pPr>
        <w:numPr>
          <w:ilvl w:val="0"/>
          <w:numId w:val="18"/>
        </w:numPr>
        <w:spacing w:before="100" w:beforeAutospacing="1" w:after="100" w:afterAutospacing="1" w:line="240" w:lineRule="auto"/>
        <w:rPr>
          <w:sz w:val="20"/>
          <w:szCs w:val="20"/>
        </w:rPr>
      </w:pPr>
      <w:r w:rsidRPr="0003534D">
        <w:rPr>
          <w:sz w:val="20"/>
          <w:szCs w:val="20"/>
        </w:rPr>
        <w:t xml:space="preserve">Emails: Click the unsubscribe link in any email </w:t>
      </w:r>
    </w:p>
    <w:p w:rsidR="00A1257A" w:rsidRPr="0003534D" w:rsidRDefault="00A1257A" w:rsidP="00A1257A">
      <w:pPr>
        <w:numPr>
          <w:ilvl w:val="0"/>
          <w:numId w:val="18"/>
        </w:numPr>
        <w:spacing w:before="100" w:beforeAutospacing="1" w:after="100" w:afterAutospacing="1" w:line="240" w:lineRule="auto"/>
        <w:rPr>
          <w:sz w:val="20"/>
          <w:szCs w:val="20"/>
        </w:rPr>
      </w:pPr>
      <w:r w:rsidRPr="0003534D">
        <w:rPr>
          <w:sz w:val="20"/>
          <w:szCs w:val="20"/>
        </w:rPr>
        <w:t xml:space="preserve">Account settings: Update preferences (if applicable) </w:t>
      </w:r>
    </w:p>
    <w:p w:rsidR="00A1257A" w:rsidRPr="0003534D" w:rsidRDefault="00A1257A" w:rsidP="00A1257A">
      <w:pPr>
        <w:spacing w:before="100" w:beforeAutospacing="1" w:after="100" w:afterAutospacing="1" w:line="240" w:lineRule="auto"/>
        <w:rPr>
          <w:b/>
          <w:sz w:val="20"/>
          <w:szCs w:val="20"/>
        </w:rPr>
      </w:pPr>
      <w:r w:rsidRPr="0003534D">
        <w:rPr>
          <w:b/>
          <w:sz w:val="20"/>
          <w:szCs w:val="20"/>
        </w:rPr>
        <w:t>Please note that opt-out requests may take a reasonable time to process.</w:t>
      </w:r>
    </w:p>
    <w:p w:rsidR="00A1257A" w:rsidRPr="00A1257A" w:rsidRDefault="00A1257A" w:rsidP="00A1257A">
      <w:pPr>
        <w:spacing w:after="0" w:line="240" w:lineRule="auto"/>
        <w:rPr>
          <w:rFonts w:ascii="Times New Roman" w:eastAsia="Times New Roman" w:hAnsi="Times New Roman" w:cs="Times New Roman"/>
          <w:sz w:val="20"/>
          <w:szCs w:val="20"/>
        </w:rPr>
      </w:pPr>
    </w:p>
    <w:p w:rsidR="00F64693" w:rsidRDefault="00F64693" w:rsidP="00A1257A">
      <w:pPr>
        <w:spacing w:before="100" w:beforeAutospacing="1" w:after="100" w:afterAutospacing="1" w:line="240" w:lineRule="auto"/>
        <w:outlineLvl w:val="1"/>
        <w:rPr>
          <w:rFonts w:ascii="Times New Roman" w:eastAsia="Times New Roman" w:hAnsi="Times New Roman" w:cs="Times New Roman"/>
          <w:b/>
          <w:bCs/>
        </w:rPr>
      </w:pPr>
    </w:p>
    <w:p w:rsidR="0003534D" w:rsidRDefault="0003534D" w:rsidP="0003534D">
      <w:pPr>
        <w:pBdr>
          <w:bottom w:val="single" w:sz="6" w:space="1" w:color="auto"/>
        </w:pBdr>
        <w:rPr>
          <w:b/>
        </w:rPr>
      </w:pPr>
    </w:p>
    <w:p w:rsidR="00A1257A" w:rsidRPr="0003534D" w:rsidRDefault="00A1257A" w:rsidP="0003534D">
      <w:pPr>
        <w:pBdr>
          <w:bottom w:val="single" w:sz="6" w:space="1" w:color="auto"/>
        </w:pBdr>
        <w:rPr>
          <w:b/>
        </w:rPr>
      </w:pPr>
      <w:r w:rsidRPr="0003534D">
        <w:rPr>
          <w:b/>
        </w:rPr>
        <w:t>6. Transactional Communications</w:t>
      </w:r>
    </w:p>
    <w:p w:rsidR="00A1257A" w:rsidRPr="0003534D" w:rsidRDefault="00A1257A" w:rsidP="00A1257A">
      <w:pPr>
        <w:spacing w:before="100" w:beforeAutospacing="1" w:after="100" w:afterAutospacing="1" w:line="240" w:lineRule="auto"/>
        <w:rPr>
          <w:sz w:val="20"/>
          <w:szCs w:val="20"/>
        </w:rPr>
      </w:pPr>
      <w:r w:rsidRPr="0003534D">
        <w:rPr>
          <w:sz w:val="20"/>
          <w:szCs w:val="20"/>
        </w:rPr>
        <w:t>Even if you opt out of promotional messages, you agree that we may still send non-promotional communications, including:</w:t>
      </w:r>
    </w:p>
    <w:p w:rsidR="00A1257A" w:rsidRPr="0003534D" w:rsidRDefault="00A1257A" w:rsidP="00A1257A">
      <w:pPr>
        <w:numPr>
          <w:ilvl w:val="0"/>
          <w:numId w:val="19"/>
        </w:numPr>
        <w:spacing w:before="100" w:beforeAutospacing="1" w:after="100" w:afterAutospacing="1" w:line="240" w:lineRule="auto"/>
        <w:rPr>
          <w:sz w:val="20"/>
          <w:szCs w:val="20"/>
        </w:rPr>
      </w:pPr>
      <w:r w:rsidRPr="0003534D">
        <w:rPr>
          <w:sz w:val="20"/>
          <w:szCs w:val="20"/>
        </w:rPr>
        <w:t xml:space="preserve">Order confirmations </w:t>
      </w:r>
    </w:p>
    <w:p w:rsidR="00A1257A" w:rsidRPr="0003534D" w:rsidRDefault="00A1257A" w:rsidP="00A1257A">
      <w:pPr>
        <w:numPr>
          <w:ilvl w:val="0"/>
          <w:numId w:val="19"/>
        </w:numPr>
        <w:spacing w:before="100" w:beforeAutospacing="1" w:after="100" w:afterAutospacing="1" w:line="240" w:lineRule="auto"/>
        <w:rPr>
          <w:sz w:val="20"/>
          <w:szCs w:val="20"/>
        </w:rPr>
      </w:pPr>
      <w:r w:rsidRPr="0003534D">
        <w:rPr>
          <w:sz w:val="20"/>
          <w:szCs w:val="20"/>
        </w:rPr>
        <w:t xml:space="preserve">Delivery and pickup notifications </w:t>
      </w:r>
    </w:p>
    <w:p w:rsidR="00A1257A" w:rsidRPr="0003534D" w:rsidRDefault="00A1257A" w:rsidP="00A1257A">
      <w:pPr>
        <w:numPr>
          <w:ilvl w:val="0"/>
          <w:numId w:val="19"/>
        </w:numPr>
        <w:spacing w:before="100" w:beforeAutospacing="1" w:after="100" w:afterAutospacing="1" w:line="240" w:lineRule="auto"/>
        <w:rPr>
          <w:sz w:val="20"/>
          <w:szCs w:val="20"/>
        </w:rPr>
      </w:pPr>
      <w:r w:rsidRPr="0003534D">
        <w:rPr>
          <w:sz w:val="20"/>
          <w:szCs w:val="20"/>
        </w:rPr>
        <w:t xml:space="preserve">Account-related notices </w:t>
      </w:r>
    </w:p>
    <w:p w:rsidR="00A1257A" w:rsidRPr="0003534D" w:rsidRDefault="00A1257A" w:rsidP="00A1257A">
      <w:pPr>
        <w:numPr>
          <w:ilvl w:val="0"/>
          <w:numId w:val="19"/>
        </w:numPr>
        <w:spacing w:before="100" w:beforeAutospacing="1" w:after="100" w:afterAutospacing="1" w:line="240" w:lineRule="auto"/>
        <w:rPr>
          <w:sz w:val="20"/>
          <w:szCs w:val="20"/>
        </w:rPr>
      </w:pPr>
      <w:r w:rsidRPr="0003534D">
        <w:rPr>
          <w:sz w:val="20"/>
          <w:szCs w:val="20"/>
        </w:rPr>
        <w:t xml:space="preserve">Customer service communications </w:t>
      </w:r>
    </w:p>
    <w:p w:rsidR="00A1257A" w:rsidRPr="0003534D" w:rsidRDefault="00A1257A" w:rsidP="00A1257A">
      <w:pPr>
        <w:spacing w:before="100" w:beforeAutospacing="1" w:after="100" w:afterAutospacing="1" w:line="240" w:lineRule="auto"/>
        <w:rPr>
          <w:b/>
          <w:sz w:val="20"/>
          <w:szCs w:val="20"/>
        </w:rPr>
      </w:pPr>
      <w:r w:rsidRPr="0003534D">
        <w:rPr>
          <w:b/>
          <w:sz w:val="20"/>
          <w:szCs w:val="20"/>
        </w:rPr>
        <w:t>These are considered essential to the service.</w:t>
      </w:r>
    </w:p>
    <w:p w:rsidR="00A1257A" w:rsidRPr="00A1257A" w:rsidRDefault="00A1257A" w:rsidP="00A1257A">
      <w:pPr>
        <w:spacing w:after="0" w:line="240" w:lineRule="auto"/>
        <w:rPr>
          <w:rFonts w:ascii="Times New Roman" w:eastAsia="Times New Roman" w:hAnsi="Times New Roman" w:cs="Times New Roman"/>
          <w:sz w:val="20"/>
          <w:szCs w:val="20"/>
        </w:rPr>
      </w:pPr>
    </w:p>
    <w:p w:rsidR="00A1257A" w:rsidRPr="0003534D" w:rsidRDefault="00A1257A" w:rsidP="0003534D">
      <w:pPr>
        <w:pBdr>
          <w:bottom w:val="single" w:sz="6" w:space="1" w:color="auto"/>
        </w:pBdr>
        <w:rPr>
          <w:b/>
        </w:rPr>
      </w:pPr>
      <w:r w:rsidRPr="0003534D">
        <w:rPr>
          <w:b/>
        </w:rPr>
        <w:t>7. Privacy and Data Use</w:t>
      </w:r>
    </w:p>
    <w:p w:rsidR="00A1257A" w:rsidRPr="0003534D" w:rsidRDefault="00A1257A" w:rsidP="00A1257A">
      <w:pPr>
        <w:spacing w:before="100" w:beforeAutospacing="1" w:after="100" w:afterAutospacing="1" w:line="240" w:lineRule="auto"/>
        <w:rPr>
          <w:sz w:val="20"/>
          <w:szCs w:val="20"/>
        </w:rPr>
      </w:pPr>
      <w:r w:rsidRPr="0003534D">
        <w:rPr>
          <w:sz w:val="20"/>
          <w:szCs w:val="20"/>
        </w:rPr>
        <w:t>We are committed to protecting your privacy.</w:t>
      </w:r>
    </w:p>
    <w:p w:rsidR="00A1257A" w:rsidRPr="0003534D" w:rsidRDefault="00A1257A" w:rsidP="00A1257A">
      <w:pPr>
        <w:numPr>
          <w:ilvl w:val="0"/>
          <w:numId w:val="20"/>
        </w:numPr>
        <w:spacing w:before="100" w:beforeAutospacing="1" w:after="100" w:afterAutospacing="1" w:line="240" w:lineRule="auto"/>
        <w:rPr>
          <w:sz w:val="20"/>
          <w:szCs w:val="20"/>
        </w:rPr>
      </w:pPr>
      <w:r w:rsidRPr="0003534D">
        <w:rPr>
          <w:sz w:val="20"/>
          <w:szCs w:val="20"/>
        </w:rPr>
        <w:t xml:space="preserve">We do not sell your personal information </w:t>
      </w:r>
    </w:p>
    <w:p w:rsidR="00A1257A" w:rsidRPr="0003534D" w:rsidRDefault="00A1257A" w:rsidP="00A1257A">
      <w:pPr>
        <w:numPr>
          <w:ilvl w:val="0"/>
          <w:numId w:val="20"/>
        </w:numPr>
        <w:spacing w:before="100" w:beforeAutospacing="1" w:after="100" w:afterAutospacing="1" w:line="240" w:lineRule="auto"/>
        <w:rPr>
          <w:sz w:val="20"/>
          <w:szCs w:val="20"/>
        </w:rPr>
      </w:pPr>
      <w:r w:rsidRPr="0003534D">
        <w:rPr>
          <w:sz w:val="20"/>
          <w:szCs w:val="20"/>
        </w:rPr>
        <w:t xml:space="preserve">We do not share your phone number or email with third parties for their own marketing purposes without your explicit consent </w:t>
      </w:r>
    </w:p>
    <w:p w:rsidR="00A1257A" w:rsidRPr="0003534D" w:rsidRDefault="00A1257A" w:rsidP="00A1257A">
      <w:pPr>
        <w:numPr>
          <w:ilvl w:val="0"/>
          <w:numId w:val="20"/>
        </w:numPr>
        <w:spacing w:before="100" w:beforeAutospacing="1" w:after="100" w:afterAutospacing="1" w:line="240" w:lineRule="auto"/>
        <w:rPr>
          <w:sz w:val="20"/>
          <w:szCs w:val="20"/>
        </w:rPr>
      </w:pPr>
      <w:r w:rsidRPr="0003534D">
        <w:rPr>
          <w:sz w:val="20"/>
          <w:szCs w:val="20"/>
        </w:rPr>
        <w:t xml:space="preserve">We may share your contact information with service providers who assist in delivering communications on our behalf </w:t>
      </w:r>
    </w:p>
    <w:p w:rsidR="00A1257A" w:rsidRPr="0003534D" w:rsidRDefault="00A1257A" w:rsidP="00A1257A">
      <w:pPr>
        <w:spacing w:before="100" w:beforeAutospacing="1" w:after="100" w:afterAutospacing="1" w:line="240" w:lineRule="auto"/>
        <w:rPr>
          <w:sz w:val="20"/>
          <w:szCs w:val="20"/>
        </w:rPr>
      </w:pPr>
      <w:r w:rsidRPr="0003534D">
        <w:rPr>
          <w:sz w:val="20"/>
          <w:szCs w:val="20"/>
        </w:rPr>
        <w:t>For more details, please refer to our Privacy Policy.</w:t>
      </w:r>
    </w:p>
    <w:p w:rsidR="00A1257A" w:rsidRPr="00A1257A" w:rsidRDefault="00A1257A" w:rsidP="00A1257A">
      <w:pPr>
        <w:spacing w:after="0" w:line="240" w:lineRule="auto"/>
        <w:rPr>
          <w:rFonts w:ascii="Times New Roman" w:eastAsia="Times New Roman" w:hAnsi="Times New Roman" w:cs="Times New Roman"/>
          <w:sz w:val="20"/>
          <w:szCs w:val="20"/>
        </w:rPr>
      </w:pPr>
    </w:p>
    <w:p w:rsidR="00A1257A" w:rsidRPr="0003534D" w:rsidRDefault="00A1257A" w:rsidP="0003534D">
      <w:pPr>
        <w:pBdr>
          <w:bottom w:val="single" w:sz="6" w:space="1" w:color="auto"/>
        </w:pBdr>
        <w:rPr>
          <w:b/>
        </w:rPr>
      </w:pPr>
      <w:r w:rsidRPr="0003534D">
        <w:rPr>
          <w:b/>
        </w:rPr>
        <w:t>8. Changes to Preferences</w:t>
      </w:r>
    </w:p>
    <w:p w:rsidR="00A1257A" w:rsidRPr="0003534D" w:rsidRDefault="00A1257A" w:rsidP="00A1257A">
      <w:pPr>
        <w:spacing w:before="100" w:beforeAutospacing="1" w:after="100" w:afterAutospacing="1" w:line="240" w:lineRule="auto"/>
        <w:rPr>
          <w:sz w:val="20"/>
          <w:szCs w:val="20"/>
        </w:rPr>
      </w:pPr>
      <w:r w:rsidRPr="0003534D">
        <w:rPr>
          <w:sz w:val="20"/>
          <w:szCs w:val="20"/>
        </w:rPr>
        <w:t>You may update your communication preferences at any time. Changes may not take effect immediately but will be processed within a reasonable timeframe.</w:t>
      </w:r>
    </w:p>
    <w:p w:rsidR="00A1257A" w:rsidRPr="00A1257A" w:rsidRDefault="00A1257A" w:rsidP="00A1257A">
      <w:pPr>
        <w:spacing w:after="0" w:line="240" w:lineRule="auto"/>
        <w:rPr>
          <w:rFonts w:ascii="Times New Roman" w:eastAsia="Times New Roman" w:hAnsi="Times New Roman" w:cs="Times New Roman"/>
          <w:sz w:val="20"/>
          <w:szCs w:val="20"/>
        </w:rPr>
      </w:pPr>
    </w:p>
    <w:p w:rsidR="00A1257A" w:rsidRPr="0003534D" w:rsidRDefault="00A1257A" w:rsidP="0003534D">
      <w:pPr>
        <w:pBdr>
          <w:bottom w:val="single" w:sz="6" w:space="1" w:color="auto"/>
        </w:pBdr>
        <w:rPr>
          <w:b/>
        </w:rPr>
      </w:pPr>
      <w:r w:rsidRPr="0003534D">
        <w:rPr>
          <w:b/>
        </w:rPr>
        <w:t>9. Legal Compliance</w:t>
      </w:r>
    </w:p>
    <w:p w:rsidR="00A1257A" w:rsidRPr="0003534D" w:rsidRDefault="00A1257A" w:rsidP="00A1257A">
      <w:pPr>
        <w:spacing w:before="100" w:beforeAutospacing="1" w:after="100" w:afterAutospacing="1" w:line="240" w:lineRule="auto"/>
        <w:rPr>
          <w:sz w:val="20"/>
          <w:szCs w:val="20"/>
        </w:rPr>
      </w:pPr>
      <w:r w:rsidRPr="0003534D">
        <w:rPr>
          <w:sz w:val="20"/>
          <w:szCs w:val="20"/>
        </w:rPr>
        <w:t>Our communication practices are designed to comply with applicable laws, including:</w:t>
      </w:r>
    </w:p>
    <w:p w:rsidR="00A1257A" w:rsidRPr="0003534D" w:rsidRDefault="00A1257A" w:rsidP="00A1257A">
      <w:pPr>
        <w:numPr>
          <w:ilvl w:val="0"/>
          <w:numId w:val="21"/>
        </w:numPr>
        <w:spacing w:before="100" w:beforeAutospacing="1" w:after="100" w:afterAutospacing="1" w:line="240" w:lineRule="auto"/>
        <w:rPr>
          <w:sz w:val="20"/>
          <w:szCs w:val="20"/>
        </w:rPr>
      </w:pPr>
      <w:r w:rsidRPr="0003534D">
        <w:rPr>
          <w:sz w:val="20"/>
          <w:szCs w:val="20"/>
        </w:rPr>
        <w:t xml:space="preserve">The </w:t>
      </w:r>
      <w:r w:rsidRPr="0003534D">
        <w:rPr>
          <w:b/>
          <w:sz w:val="20"/>
          <w:szCs w:val="20"/>
        </w:rPr>
        <w:t>Telephone Consumer Protection Act</w:t>
      </w:r>
      <w:r w:rsidRPr="0003534D">
        <w:rPr>
          <w:sz w:val="20"/>
          <w:szCs w:val="20"/>
        </w:rPr>
        <w:t xml:space="preserve"> (TCPA) </w:t>
      </w:r>
    </w:p>
    <w:p w:rsidR="00A1257A" w:rsidRPr="0003534D" w:rsidRDefault="00A1257A" w:rsidP="00A1257A">
      <w:pPr>
        <w:numPr>
          <w:ilvl w:val="0"/>
          <w:numId w:val="21"/>
        </w:numPr>
        <w:spacing w:before="100" w:beforeAutospacing="1" w:after="100" w:afterAutospacing="1" w:line="240" w:lineRule="auto"/>
        <w:rPr>
          <w:sz w:val="20"/>
          <w:szCs w:val="20"/>
        </w:rPr>
      </w:pPr>
      <w:r w:rsidRPr="0003534D">
        <w:rPr>
          <w:sz w:val="20"/>
          <w:szCs w:val="20"/>
        </w:rPr>
        <w:t xml:space="preserve">The </w:t>
      </w:r>
      <w:r w:rsidRPr="0003534D">
        <w:rPr>
          <w:b/>
          <w:sz w:val="20"/>
          <w:szCs w:val="20"/>
        </w:rPr>
        <w:t>CAN-SPAM Act</w:t>
      </w:r>
      <w:r w:rsidRPr="0003534D">
        <w:rPr>
          <w:sz w:val="20"/>
          <w:szCs w:val="20"/>
        </w:rPr>
        <w:t xml:space="preserve"> </w:t>
      </w:r>
    </w:p>
    <w:p w:rsidR="00A1257A" w:rsidRPr="0003534D" w:rsidRDefault="00A1257A" w:rsidP="00A1257A">
      <w:pPr>
        <w:numPr>
          <w:ilvl w:val="0"/>
          <w:numId w:val="21"/>
        </w:numPr>
        <w:spacing w:before="100" w:beforeAutospacing="1" w:after="100" w:afterAutospacing="1" w:line="240" w:lineRule="auto"/>
        <w:rPr>
          <w:sz w:val="20"/>
          <w:szCs w:val="20"/>
        </w:rPr>
      </w:pPr>
      <w:r w:rsidRPr="0003534D">
        <w:rPr>
          <w:sz w:val="20"/>
          <w:szCs w:val="20"/>
        </w:rPr>
        <w:t xml:space="preserve">Applicable Washington State laws </w:t>
      </w:r>
      <w:bookmarkStart w:id="0" w:name="_GoBack"/>
      <w:bookmarkEnd w:id="0"/>
    </w:p>
    <w:p w:rsidR="00A1257A" w:rsidRPr="00A1257A" w:rsidRDefault="00A1257A" w:rsidP="00A1257A">
      <w:pPr>
        <w:spacing w:after="0" w:line="240" w:lineRule="auto"/>
        <w:rPr>
          <w:rFonts w:ascii="Times New Roman" w:eastAsia="Times New Roman" w:hAnsi="Times New Roman" w:cs="Times New Roman"/>
          <w:sz w:val="20"/>
          <w:szCs w:val="20"/>
        </w:rPr>
      </w:pPr>
    </w:p>
    <w:p w:rsidR="00A1257A" w:rsidRPr="0003534D" w:rsidRDefault="00A1257A" w:rsidP="0003534D">
      <w:pPr>
        <w:pBdr>
          <w:bottom w:val="single" w:sz="6" w:space="1" w:color="auto"/>
        </w:pBdr>
        <w:rPr>
          <w:b/>
        </w:rPr>
      </w:pPr>
      <w:r w:rsidRPr="0003534D">
        <w:rPr>
          <w:b/>
        </w:rPr>
        <w:t>10. Agreement to Terms</w:t>
      </w:r>
    </w:p>
    <w:p w:rsidR="00A1257A" w:rsidRPr="0003534D" w:rsidRDefault="00A1257A" w:rsidP="00A1257A">
      <w:pPr>
        <w:spacing w:before="100" w:beforeAutospacing="1" w:after="100" w:afterAutospacing="1" w:line="240" w:lineRule="auto"/>
        <w:rPr>
          <w:sz w:val="20"/>
          <w:szCs w:val="20"/>
        </w:rPr>
      </w:pPr>
      <w:r w:rsidRPr="0003534D">
        <w:rPr>
          <w:sz w:val="20"/>
          <w:szCs w:val="20"/>
        </w:rPr>
        <w:t>By using our website, booking services, or opting in to communications, you acknowledge that you have read, understood, and agreed to these Terms.</w:t>
      </w:r>
    </w:p>
    <w:p w:rsidR="00A1257A" w:rsidRPr="00A1257A" w:rsidRDefault="00A1257A">
      <w:pPr>
        <w:rPr>
          <w:sz w:val="20"/>
          <w:szCs w:val="20"/>
        </w:rPr>
      </w:pPr>
    </w:p>
    <w:sectPr w:rsidR="00A1257A" w:rsidRPr="00A1257A" w:rsidSect="00034616">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45EE9" w:rsidRDefault="00E45EE9">
      <w:pPr>
        <w:spacing w:after="0" w:line="240" w:lineRule="auto"/>
      </w:pPr>
      <w:r>
        <w:separator/>
      </w:r>
    </w:p>
  </w:endnote>
  <w:endnote w:type="continuationSeparator" w:id="0">
    <w:p w:rsidR="00E45EE9" w:rsidRDefault="00E45E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25927073"/>
      <w:docPartObj>
        <w:docPartGallery w:val="Page Numbers (Bottom of Page)"/>
        <w:docPartUnique/>
      </w:docPartObj>
    </w:sdtPr>
    <w:sdtContent>
      <w:sdt>
        <w:sdtPr>
          <w:id w:val="-1705238520"/>
          <w:docPartObj>
            <w:docPartGallery w:val="Page Numbers (Top of Page)"/>
            <w:docPartUnique/>
          </w:docPartObj>
        </w:sdtPr>
        <w:sdtContent>
          <w:p w:rsidR="008D3C3D" w:rsidRDefault="008D3C3D">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sidR="0003534D">
              <w:rPr>
                <w:b/>
                <w:bCs/>
                <w:noProof/>
              </w:rPr>
              <w:t>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03534D">
              <w:rPr>
                <w:b/>
                <w:bCs/>
                <w:noProof/>
              </w:rPr>
              <w:t>8</w:t>
            </w:r>
            <w:r>
              <w:rPr>
                <w:b/>
                <w:bCs/>
                <w:sz w:val="24"/>
                <w:szCs w:val="24"/>
              </w:rPr>
              <w:fldChar w:fldCharType="end"/>
            </w:r>
          </w:p>
        </w:sdtContent>
      </w:sdt>
    </w:sdtContent>
  </w:sdt>
  <w:p w:rsidR="008D3C3D" w:rsidRDefault="008D3C3D" w:rsidP="00B9376A">
    <w:pPr>
      <w:pStyle w:val="Footer"/>
      <w:jc w:val="right"/>
    </w:pPr>
    <w:r>
      <w:t>Rev. 04/01/26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45EE9" w:rsidRDefault="00E45EE9">
      <w:pPr>
        <w:spacing w:after="0" w:line="240" w:lineRule="auto"/>
      </w:pPr>
      <w:r>
        <w:separator/>
      </w:r>
    </w:p>
  </w:footnote>
  <w:footnote w:type="continuationSeparator" w:id="0">
    <w:p w:rsidR="00E45EE9" w:rsidRDefault="00E45EE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756692"/>
    <w:multiLevelType w:val="multilevel"/>
    <w:tmpl w:val="7B168C9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4442CD"/>
    <w:multiLevelType w:val="multilevel"/>
    <w:tmpl w:val="D9B21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5F45AD"/>
    <w:multiLevelType w:val="hybridMultilevel"/>
    <w:tmpl w:val="97FE61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124E74A4"/>
    <w:multiLevelType w:val="multilevel"/>
    <w:tmpl w:val="F732F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341843"/>
    <w:multiLevelType w:val="multilevel"/>
    <w:tmpl w:val="FABEF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DF0ABB"/>
    <w:multiLevelType w:val="multilevel"/>
    <w:tmpl w:val="AF48F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EC613C"/>
    <w:multiLevelType w:val="multilevel"/>
    <w:tmpl w:val="FBB87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674F47"/>
    <w:multiLevelType w:val="multilevel"/>
    <w:tmpl w:val="59744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5F4CE8"/>
    <w:multiLevelType w:val="multilevel"/>
    <w:tmpl w:val="65BC6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032C17"/>
    <w:multiLevelType w:val="multilevel"/>
    <w:tmpl w:val="5F7CA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EB23ED"/>
    <w:multiLevelType w:val="multilevel"/>
    <w:tmpl w:val="D0165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BC445E"/>
    <w:multiLevelType w:val="multilevel"/>
    <w:tmpl w:val="0E287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FA416D"/>
    <w:multiLevelType w:val="hybridMultilevel"/>
    <w:tmpl w:val="5EA09C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21"/>
  </w:num>
  <w:num w:numId="12">
    <w:abstractNumId w:val="11"/>
  </w:num>
  <w:num w:numId="13">
    <w:abstractNumId w:val="18"/>
  </w:num>
  <w:num w:numId="14">
    <w:abstractNumId w:val="13"/>
  </w:num>
  <w:num w:numId="15">
    <w:abstractNumId w:val="17"/>
  </w:num>
  <w:num w:numId="16">
    <w:abstractNumId w:val="16"/>
  </w:num>
  <w:num w:numId="17">
    <w:abstractNumId w:val="15"/>
  </w:num>
  <w:num w:numId="18">
    <w:abstractNumId w:val="20"/>
  </w:num>
  <w:num w:numId="19">
    <w:abstractNumId w:val="14"/>
  </w:num>
  <w:num w:numId="20">
    <w:abstractNumId w:val="19"/>
  </w:num>
  <w:num w:numId="21">
    <w:abstractNumId w:val="10"/>
  </w:num>
  <w:num w:numId="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35ED"/>
    <w:rsid w:val="00011D09"/>
    <w:rsid w:val="00015817"/>
    <w:rsid w:val="00030286"/>
    <w:rsid w:val="00034616"/>
    <w:rsid w:val="0003534D"/>
    <w:rsid w:val="0006063C"/>
    <w:rsid w:val="000C1CDF"/>
    <w:rsid w:val="0015074B"/>
    <w:rsid w:val="001C791C"/>
    <w:rsid w:val="00215F3B"/>
    <w:rsid w:val="00247446"/>
    <w:rsid w:val="0029639D"/>
    <w:rsid w:val="002A7314"/>
    <w:rsid w:val="002C36A1"/>
    <w:rsid w:val="00326F90"/>
    <w:rsid w:val="003D505F"/>
    <w:rsid w:val="004D1B25"/>
    <w:rsid w:val="00596D13"/>
    <w:rsid w:val="006A267C"/>
    <w:rsid w:val="006B4EC8"/>
    <w:rsid w:val="00872CC6"/>
    <w:rsid w:val="0087386E"/>
    <w:rsid w:val="0089412A"/>
    <w:rsid w:val="008D3C3D"/>
    <w:rsid w:val="009133F0"/>
    <w:rsid w:val="00A1257A"/>
    <w:rsid w:val="00A1412F"/>
    <w:rsid w:val="00A219CD"/>
    <w:rsid w:val="00AA1D8D"/>
    <w:rsid w:val="00AB0D71"/>
    <w:rsid w:val="00B47730"/>
    <w:rsid w:val="00B9376A"/>
    <w:rsid w:val="00C55B70"/>
    <w:rsid w:val="00CB0664"/>
    <w:rsid w:val="00D30499"/>
    <w:rsid w:val="00DA08E7"/>
    <w:rsid w:val="00E45EE9"/>
    <w:rsid w:val="00F646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8FE6648F-BC79-4108-941E-0DA2CE79D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65004736">
      <w:bodyDiv w:val="1"/>
      <w:marLeft w:val="0"/>
      <w:marRight w:val="0"/>
      <w:marTop w:val="0"/>
      <w:marBottom w:val="0"/>
      <w:divBdr>
        <w:top w:val="none" w:sz="0" w:space="0" w:color="auto"/>
        <w:left w:val="none" w:sz="0" w:space="0" w:color="auto"/>
        <w:bottom w:val="none" w:sz="0" w:space="0" w:color="auto"/>
        <w:right w:val="none" w:sz="0" w:space="0" w:color="auto"/>
      </w:divBdr>
    </w:div>
    <w:div w:id="553931497">
      <w:bodyDiv w:val="1"/>
      <w:marLeft w:val="0"/>
      <w:marRight w:val="0"/>
      <w:marTop w:val="0"/>
      <w:marBottom w:val="0"/>
      <w:divBdr>
        <w:top w:val="none" w:sz="0" w:space="0" w:color="auto"/>
        <w:left w:val="none" w:sz="0" w:space="0" w:color="auto"/>
        <w:bottom w:val="none" w:sz="0" w:space="0" w:color="auto"/>
        <w:right w:val="none" w:sz="0" w:space="0" w:color="auto"/>
      </w:divBdr>
    </w:div>
    <w:div w:id="1598715438">
      <w:bodyDiv w:val="1"/>
      <w:marLeft w:val="0"/>
      <w:marRight w:val="0"/>
      <w:marTop w:val="0"/>
      <w:marBottom w:val="0"/>
      <w:divBdr>
        <w:top w:val="none" w:sz="0" w:space="0" w:color="auto"/>
        <w:left w:val="none" w:sz="0" w:space="0" w:color="auto"/>
        <w:bottom w:val="none" w:sz="0" w:space="0" w:color="auto"/>
        <w:right w:val="none" w:sz="0" w:space="0" w:color="auto"/>
      </w:divBdr>
    </w:div>
    <w:div w:id="173908831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2E0485-3147-41A2-9299-2A95037B3E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8</Pages>
  <Words>1930</Words>
  <Characters>11004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12909</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Taylor</cp:lastModifiedBy>
  <cp:revision>14</cp:revision>
  <dcterms:created xsi:type="dcterms:W3CDTF">2026-04-08T09:41:00Z</dcterms:created>
  <dcterms:modified xsi:type="dcterms:W3CDTF">2026-04-08T11:53:00Z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6da66bc4-1036-4333-a386-caf160aa2a00</vt:lpwstr>
  </property>
</Properties>
</file>